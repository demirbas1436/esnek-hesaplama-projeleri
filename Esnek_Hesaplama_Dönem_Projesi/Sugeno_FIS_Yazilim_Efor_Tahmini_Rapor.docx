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F1BE9" w14:textId="77777777" w:rsidR="00B639E1" w:rsidRDefault="00B639E1"/>
    <w:p w14:paraId="4E9EAD42" w14:textId="77777777" w:rsidR="00B639E1" w:rsidRDefault="00B639E1"/>
    <w:p w14:paraId="3869A13B" w14:textId="77777777" w:rsidR="00B639E1" w:rsidRDefault="00B639E1"/>
    <w:p w14:paraId="475B2F9F" w14:textId="77777777" w:rsidR="00B639E1" w:rsidRDefault="00000000">
      <w:pPr>
        <w:jc w:val="center"/>
      </w:pPr>
      <w:r>
        <w:rPr>
          <w:b/>
          <w:color w:val="003366"/>
          <w:sz w:val="44"/>
        </w:rPr>
        <w:t>SUGENO FUZZY INFERENCE SYSTEM İLE</w:t>
      </w:r>
      <w:r>
        <w:rPr>
          <w:b/>
          <w:color w:val="003366"/>
          <w:sz w:val="44"/>
        </w:rPr>
        <w:br/>
        <w:t>YAZILIM EFOR TAHMİNİ</w:t>
      </w:r>
    </w:p>
    <w:p w14:paraId="103EC2C7" w14:textId="77777777" w:rsidR="00B639E1" w:rsidRDefault="00B639E1"/>
    <w:p w14:paraId="52C301DE" w14:textId="77777777" w:rsidR="00B639E1" w:rsidRDefault="00000000">
      <w:pPr>
        <w:jc w:val="center"/>
      </w:pPr>
      <w:r>
        <w:rPr>
          <w:i/>
          <w:color w:val="505050"/>
          <w:sz w:val="32"/>
        </w:rPr>
        <w:t>Esnek Hesaplama Dönem Projesi Raporu</w:t>
      </w:r>
    </w:p>
    <w:p w14:paraId="1E2B769F" w14:textId="77777777" w:rsidR="00B639E1" w:rsidRDefault="00B639E1"/>
    <w:p w14:paraId="0472647E" w14:textId="77777777" w:rsidR="00B639E1" w:rsidRDefault="00B639E1"/>
    <w:p w14:paraId="3385E820" w14:textId="527DD200" w:rsidR="00B639E1" w:rsidRDefault="00000000">
      <w:pPr>
        <w:jc w:val="center"/>
      </w:pPr>
      <w:proofErr w:type="spellStart"/>
      <w:r>
        <w:rPr>
          <w:sz w:val="28"/>
        </w:rPr>
        <w:t>Hazırlayan</w:t>
      </w:r>
      <w:proofErr w:type="spellEnd"/>
      <w:r>
        <w:rPr>
          <w:sz w:val="28"/>
        </w:rPr>
        <w:t>:</w:t>
      </w:r>
      <w:r>
        <w:rPr>
          <w:sz w:val="28"/>
        </w:rPr>
        <w:br/>
      </w:r>
      <w:r w:rsidR="00DC0106">
        <w:rPr>
          <w:sz w:val="28"/>
        </w:rPr>
        <w:t>MURAT DEMİRBAŞ</w:t>
      </w:r>
      <w:r>
        <w:rPr>
          <w:sz w:val="28"/>
        </w:rPr>
        <w:br/>
      </w:r>
      <w:r w:rsidR="00DC0106">
        <w:rPr>
          <w:sz w:val="28"/>
        </w:rPr>
        <w:t>24360859205</w:t>
      </w:r>
      <w:r>
        <w:rPr>
          <w:sz w:val="28"/>
        </w:rPr>
        <w:br/>
      </w:r>
      <w:r>
        <w:rPr>
          <w:sz w:val="28"/>
        </w:rPr>
        <w:br/>
        <w:t>Tarih: 2026</w:t>
      </w:r>
    </w:p>
    <w:p w14:paraId="622FF493" w14:textId="66F09094" w:rsidR="000D3815" w:rsidRDefault="00000000" w:rsidP="000D3815">
      <w:r>
        <w:br w:type="page"/>
      </w:r>
    </w:p>
    <w:sdt>
      <w:sdtPr>
        <w:rPr>
          <w:lang w:val="tr-TR"/>
        </w:rPr>
        <w:id w:val="-218439900"/>
        <w:docPartObj>
          <w:docPartGallery w:val="Table of Contents"/>
          <w:docPartUnique/>
        </w:docPartObj>
      </w:sdtPr>
      <w:sdtEndPr>
        <w:rPr>
          <w:rFonts w:ascii="Times New Roman" w:eastAsiaTheme="minorEastAsia" w:hAnsi="Times New Roman" w:cstheme="minorBidi"/>
          <w:color w:val="auto"/>
          <w:sz w:val="24"/>
          <w:szCs w:val="22"/>
          <w:lang w:val="en-US"/>
        </w:rPr>
      </w:sdtEndPr>
      <w:sdtContent>
        <w:p w14:paraId="4276D4EA" w14:textId="0B4AE02B" w:rsidR="000D3815" w:rsidRDefault="000D3815">
          <w:pPr>
            <w:pStyle w:val="TBal"/>
          </w:pPr>
          <w:r>
            <w:rPr>
              <w:lang w:val="tr-TR"/>
            </w:rPr>
            <w:t>İçindekiler</w:t>
          </w:r>
        </w:p>
        <w:p w14:paraId="47CF90AD" w14:textId="1D44F8A1" w:rsidR="000D3815" w:rsidRDefault="000D3815">
          <w:pPr>
            <w:pStyle w:val="T1"/>
            <w:tabs>
              <w:tab w:val="right" w:leader="dot" w:pos="8630"/>
            </w:tabs>
            <w:rPr>
              <w:noProof/>
            </w:rPr>
          </w:pPr>
          <w:r>
            <w:fldChar w:fldCharType="begin"/>
          </w:r>
          <w:r>
            <w:instrText xml:space="preserve"> TOC \o "1-3" \h \z \u </w:instrText>
          </w:r>
          <w:r>
            <w:fldChar w:fldCharType="separate"/>
          </w:r>
          <w:hyperlink w:anchor="_Toc231126290" w:history="1">
            <w:r w:rsidRPr="00A91290">
              <w:rPr>
                <w:rStyle w:val="Kpr"/>
                <w:noProof/>
              </w:rPr>
              <w:t>İÇİNDEKİLER</w:t>
            </w:r>
            <w:r>
              <w:rPr>
                <w:noProof/>
                <w:webHidden/>
              </w:rPr>
              <w:tab/>
            </w:r>
            <w:r>
              <w:rPr>
                <w:noProof/>
                <w:webHidden/>
              </w:rPr>
              <w:fldChar w:fldCharType="begin"/>
            </w:r>
            <w:r>
              <w:rPr>
                <w:noProof/>
                <w:webHidden/>
              </w:rPr>
              <w:instrText xml:space="preserve"> PAGEREF _Toc231126290 \h </w:instrText>
            </w:r>
            <w:r>
              <w:rPr>
                <w:noProof/>
                <w:webHidden/>
              </w:rPr>
            </w:r>
            <w:r>
              <w:rPr>
                <w:noProof/>
                <w:webHidden/>
              </w:rPr>
              <w:fldChar w:fldCharType="separate"/>
            </w:r>
            <w:r>
              <w:rPr>
                <w:noProof/>
                <w:webHidden/>
              </w:rPr>
              <w:t>2</w:t>
            </w:r>
            <w:r>
              <w:rPr>
                <w:noProof/>
                <w:webHidden/>
              </w:rPr>
              <w:fldChar w:fldCharType="end"/>
            </w:r>
          </w:hyperlink>
        </w:p>
        <w:p w14:paraId="00EE187D" w14:textId="7AA9A251" w:rsidR="000D3815" w:rsidRDefault="000D3815">
          <w:pPr>
            <w:pStyle w:val="T1"/>
            <w:tabs>
              <w:tab w:val="right" w:leader="dot" w:pos="8630"/>
            </w:tabs>
            <w:rPr>
              <w:noProof/>
            </w:rPr>
          </w:pPr>
          <w:hyperlink w:anchor="_Toc231126291" w:history="1">
            <w:r w:rsidRPr="00A91290">
              <w:rPr>
                <w:rStyle w:val="Kpr"/>
                <w:noProof/>
              </w:rPr>
              <w:t>1. GİRİŞ VE PROBLEM TANIMI</w:t>
            </w:r>
            <w:r>
              <w:rPr>
                <w:noProof/>
                <w:webHidden/>
              </w:rPr>
              <w:tab/>
            </w:r>
            <w:r>
              <w:rPr>
                <w:noProof/>
                <w:webHidden/>
              </w:rPr>
              <w:fldChar w:fldCharType="begin"/>
            </w:r>
            <w:r>
              <w:rPr>
                <w:noProof/>
                <w:webHidden/>
              </w:rPr>
              <w:instrText xml:space="preserve"> PAGEREF _Toc231126291 \h </w:instrText>
            </w:r>
            <w:r>
              <w:rPr>
                <w:noProof/>
                <w:webHidden/>
              </w:rPr>
            </w:r>
            <w:r>
              <w:rPr>
                <w:noProof/>
                <w:webHidden/>
              </w:rPr>
              <w:fldChar w:fldCharType="separate"/>
            </w:r>
            <w:r>
              <w:rPr>
                <w:noProof/>
                <w:webHidden/>
              </w:rPr>
              <w:t>5</w:t>
            </w:r>
            <w:r>
              <w:rPr>
                <w:noProof/>
                <w:webHidden/>
              </w:rPr>
              <w:fldChar w:fldCharType="end"/>
            </w:r>
          </w:hyperlink>
        </w:p>
        <w:p w14:paraId="492E2C81" w14:textId="7FBB1329" w:rsidR="000D3815" w:rsidRDefault="000D3815">
          <w:pPr>
            <w:pStyle w:val="T2"/>
            <w:tabs>
              <w:tab w:val="right" w:leader="dot" w:pos="8630"/>
            </w:tabs>
            <w:rPr>
              <w:noProof/>
            </w:rPr>
          </w:pPr>
          <w:hyperlink w:anchor="_Toc231126292" w:history="1">
            <w:r w:rsidRPr="00A91290">
              <w:rPr>
                <w:rStyle w:val="Kpr"/>
                <w:noProof/>
              </w:rPr>
              <w:t>1.1 Proje Hedefleri</w:t>
            </w:r>
            <w:r>
              <w:rPr>
                <w:noProof/>
                <w:webHidden/>
              </w:rPr>
              <w:tab/>
            </w:r>
            <w:r>
              <w:rPr>
                <w:noProof/>
                <w:webHidden/>
              </w:rPr>
              <w:fldChar w:fldCharType="begin"/>
            </w:r>
            <w:r>
              <w:rPr>
                <w:noProof/>
                <w:webHidden/>
              </w:rPr>
              <w:instrText xml:space="preserve"> PAGEREF _Toc231126292 \h </w:instrText>
            </w:r>
            <w:r>
              <w:rPr>
                <w:noProof/>
                <w:webHidden/>
              </w:rPr>
            </w:r>
            <w:r>
              <w:rPr>
                <w:noProof/>
                <w:webHidden/>
              </w:rPr>
              <w:fldChar w:fldCharType="separate"/>
            </w:r>
            <w:r>
              <w:rPr>
                <w:noProof/>
                <w:webHidden/>
              </w:rPr>
              <w:t>5</w:t>
            </w:r>
            <w:r>
              <w:rPr>
                <w:noProof/>
                <w:webHidden/>
              </w:rPr>
              <w:fldChar w:fldCharType="end"/>
            </w:r>
          </w:hyperlink>
        </w:p>
        <w:p w14:paraId="0B6E3A71" w14:textId="5C9139C8" w:rsidR="000D3815" w:rsidRDefault="000D3815">
          <w:pPr>
            <w:pStyle w:val="T1"/>
            <w:tabs>
              <w:tab w:val="right" w:leader="dot" w:pos="8630"/>
            </w:tabs>
            <w:rPr>
              <w:noProof/>
            </w:rPr>
          </w:pPr>
          <w:hyperlink w:anchor="_Toc231126293" w:history="1">
            <w:r w:rsidRPr="00A91290">
              <w:rPr>
                <w:rStyle w:val="Kpr"/>
                <w:noProof/>
              </w:rPr>
              <w:t>2. VERİ SETİ VE ÖN İŞLEME</w:t>
            </w:r>
            <w:r>
              <w:rPr>
                <w:noProof/>
                <w:webHidden/>
              </w:rPr>
              <w:tab/>
            </w:r>
            <w:r>
              <w:rPr>
                <w:noProof/>
                <w:webHidden/>
              </w:rPr>
              <w:fldChar w:fldCharType="begin"/>
            </w:r>
            <w:r>
              <w:rPr>
                <w:noProof/>
                <w:webHidden/>
              </w:rPr>
              <w:instrText xml:space="preserve"> PAGEREF _Toc231126293 \h </w:instrText>
            </w:r>
            <w:r>
              <w:rPr>
                <w:noProof/>
                <w:webHidden/>
              </w:rPr>
            </w:r>
            <w:r>
              <w:rPr>
                <w:noProof/>
                <w:webHidden/>
              </w:rPr>
              <w:fldChar w:fldCharType="separate"/>
            </w:r>
            <w:r>
              <w:rPr>
                <w:noProof/>
                <w:webHidden/>
              </w:rPr>
              <w:t>7</w:t>
            </w:r>
            <w:r>
              <w:rPr>
                <w:noProof/>
                <w:webHidden/>
              </w:rPr>
              <w:fldChar w:fldCharType="end"/>
            </w:r>
          </w:hyperlink>
        </w:p>
        <w:p w14:paraId="1EC4BD5F" w14:textId="65FF0F99" w:rsidR="000D3815" w:rsidRDefault="000D3815">
          <w:pPr>
            <w:pStyle w:val="T2"/>
            <w:tabs>
              <w:tab w:val="right" w:leader="dot" w:pos="8630"/>
            </w:tabs>
            <w:rPr>
              <w:noProof/>
            </w:rPr>
          </w:pPr>
          <w:hyperlink w:anchor="_Toc231126294" w:history="1">
            <w:r w:rsidRPr="00A91290">
              <w:rPr>
                <w:rStyle w:val="Kpr"/>
                <w:noProof/>
              </w:rPr>
              <w:t>2.1 Desharnais Veri Seti</w:t>
            </w:r>
            <w:r>
              <w:rPr>
                <w:noProof/>
                <w:webHidden/>
              </w:rPr>
              <w:tab/>
            </w:r>
            <w:r>
              <w:rPr>
                <w:noProof/>
                <w:webHidden/>
              </w:rPr>
              <w:fldChar w:fldCharType="begin"/>
            </w:r>
            <w:r>
              <w:rPr>
                <w:noProof/>
                <w:webHidden/>
              </w:rPr>
              <w:instrText xml:space="preserve"> PAGEREF _Toc231126294 \h </w:instrText>
            </w:r>
            <w:r>
              <w:rPr>
                <w:noProof/>
                <w:webHidden/>
              </w:rPr>
            </w:r>
            <w:r>
              <w:rPr>
                <w:noProof/>
                <w:webHidden/>
              </w:rPr>
              <w:fldChar w:fldCharType="separate"/>
            </w:r>
            <w:r>
              <w:rPr>
                <w:noProof/>
                <w:webHidden/>
              </w:rPr>
              <w:t>7</w:t>
            </w:r>
            <w:r>
              <w:rPr>
                <w:noProof/>
                <w:webHidden/>
              </w:rPr>
              <w:fldChar w:fldCharType="end"/>
            </w:r>
          </w:hyperlink>
        </w:p>
        <w:p w14:paraId="7CA1A173" w14:textId="6D3A4BA3" w:rsidR="000D3815" w:rsidRDefault="000D3815">
          <w:pPr>
            <w:pStyle w:val="T2"/>
            <w:tabs>
              <w:tab w:val="right" w:leader="dot" w:pos="8630"/>
            </w:tabs>
            <w:rPr>
              <w:noProof/>
            </w:rPr>
          </w:pPr>
          <w:hyperlink w:anchor="_Toc231126295" w:history="1">
            <w:r w:rsidRPr="00A91290">
              <w:rPr>
                <w:rStyle w:val="Kpr"/>
                <w:noProof/>
              </w:rPr>
              <w:t>2.2 Korelasyon Analizi</w:t>
            </w:r>
            <w:r>
              <w:rPr>
                <w:noProof/>
                <w:webHidden/>
              </w:rPr>
              <w:tab/>
            </w:r>
            <w:r>
              <w:rPr>
                <w:noProof/>
                <w:webHidden/>
              </w:rPr>
              <w:fldChar w:fldCharType="begin"/>
            </w:r>
            <w:r>
              <w:rPr>
                <w:noProof/>
                <w:webHidden/>
              </w:rPr>
              <w:instrText xml:space="preserve"> PAGEREF _Toc231126295 \h </w:instrText>
            </w:r>
            <w:r>
              <w:rPr>
                <w:noProof/>
                <w:webHidden/>
              </w:rPr>
            </w:r>
            <w:r>
              <w:rPr>
                <w:noProof/>
                <w:webHidden/>
              </w:rPr>
              <w:fldChar w:fldCharType="separate"/>
            </w:r>
            <w:r>
              <w:rPr>
                <w:noProof/>
                <w:webHidden/>
              </w:rPr>
              <w:t>8</w:t>
            </w:r>
            <w:r>
              <w:rPr>
                <w:noProof/>
                <w:webHidden/>
              </w:rPr>
              <w:fldChar w:fldCharType="end"/>
            </w:r>
          </w:hyperlink>
        </w:p>
        <w:p w14:paraId="5FBBC4F7" w14:textId="489E428C" w:rsidR="000D3815" w:rsidRDefault="000D3815">
          <w:pPr>
            <w:pStyle w:val="T2"/>
            <w:tabs>
              <w:tab w:val="right" w:leader="dot" w:pos="8630"/>
            </w:tabs>
            <w:rPr>
              <w:noProof/>
            </w:rPr>
          </w:pPr>
          <w:hyperlink w:anchor="_Toc231126296" w:history="1">
            <w:r w:rsidRPr="00A91290">
              <w:rPr>
                <w:rStyle w:val="Kpr"/>
                <w:noProof/>
              </w:rPr>
              <w:t>2.3 Outlier Tespiti ve İşleme</w:t>
            </w:r>
            <w:r>
              <w:rPr>
                <w:noProof/>
                <w:webHidden/>
              </w:rPr>
              <w:tab/>
            </w:r>
            <w:r>
              <w:rPr>
                <w:noProof/>
                <w:webHidden/>
              </w:rPr>
              <w:fldChar w:fldCharType="begin"/>
            </w:r>
            <w:r>
              <w:rPr>
                <w:noProof/>
                <w:webHidden/>
              </w:rPr>
              <w:instrText xml:space="preserve"> PAGEREF _Toc231126296 \h </w:instrText>
            </w:r>
            <w:r>
              <w:rPr>
                <w:noProof/>
                <w:webHidden/>
              </w:rPr>
            </w:r>
            <w:r>
              <w:rPr>
                <w:noProof/>
                <w:webHidden/>
              </w:rPr>
              <w:fldChar w:fldCharType="separate"/>
            </w:r>
            <w:r>
              <w:rPr>
                <w:noProof/>
                <w:webHidden/>
              </w:rPr>
              <w:t>9</w:t>
            </w:r>
            <w:r>
              <w:rPr>
                <w:noProof/>
                <w:webHidden/>
              </w:rPr>
              <w:fldChar w:fldCharType="end"/>
            </w:r>
          </w:hyperlink>
        </w:p>
        <w:p w14:paraId="4180323D" w14:textId="567FB2E1" w:rsidR="000D3815" w:rsidRDefault="000D3815">
          <w:pPr>
            <w:pStyle w:val="T2"/>
            <w:tabs>
              <w:tab w:val="right" w:leader="dot" w:pos="8630"/>
            </w:tabs>
            <w:rPr>
              <w:noProof/>
            </w:rPr>
          </w:pPr>
          <w:hyperlink w:anchor="_Toc231126297" w:history="1">
            <w:r w:rsidRPr="00A91290">
              <w:rPr>
                <w:rStyle w:val="Kpr"/>
                <w:noProof/>
              </w:rPr>
              <w:t>2.4 Normalizasyon</w:t>
            </w:r>
            <w:r>
              <w:rPr>
                <w:noProof/>
                <w:webHidden/>
              </w:rPr>
              <w:tab/>
            </w:r>
            <w:r>
              <w:rPr>
                <w:noProof/>
                <w:webHidden/>
              </w:rPr>
              <w:fldChar w:fldCharType="begin"/>
            </w:r>
            <w:r>
              <w:rPr>
                <w:noProof/>
                <w:webHidden/>
              </w:rPr>
              <w:instrText xml:space="preserve"> PAGEREF _Toc231126297 \h </w:instrText>
            </w:r>
            <w:r>
              <w:rPr>
                <w:noProof/>
                <w:webHidden/>
              </w:rPr>
            </w:r>
            <w:r>
              <w:rPr>
                <w:noProof/>
                <w:webHidden/>
              </w:rPr>
              <w:fldChar w:fldCharType="separate"/>
            </w:r>
            <w:r>
              <w:rPr>
                <w:noProof/>
                <w:webHidden/>
              </w:rPr>
              <w:t>10</w:t>
            </w:r>
            <w:r>
              <w:rPr>
                <w:noProof/>
                <w:webHidden/>
              </w:rPr>
              <w:fldChar w:fldCharType="end"/>
            </w:r>
          </w:hyperlink>
        </w:p>
        <w:p w14:paraId="6E142753" w14:textId="74F940E2" w:rsidR="000D3815" w:rsidRDefault="000D3815">
          <w:pPr>
            <w:pStyle w:val="T1"/>
            <w:tabs>
              <w:tab w:val="right" w:leader="dot" w:pos="8630"/>
            </w:tabs>
            <w:rPr>
              <w:noProof/>
            </w:rPr>
          </w:pPr>
          <w:hyperlink w:anchor="_Toc231126298" w:history="1">
            <w:r w:rsidRPr="00A91290">
              <w:rPr>
                <w:rStyle w:val="Kpr"/>
                <w:noProof/>
              </w:rPr>
              <w:t>3. BULANIK MANTIK TEMELLERİ</w:t>
            </w:r>
            <w:r>
              <w:rPr>
                <w:noProof/>
                <w:webHidden/>
              </w:rPr>
              <w:tab/>
            </w:r>
            <w:r>
              <w:rPr>
                <w:noProof/>
                <w:webHidden/>
              </w:rPr>
              <w:fldChar w:fldCharType="begin"/>
            </w:r>
            <w:r>
              <w:rPr>
                <w:noProof/>
                <w:webHidden/>
              </w:rPr>
              <w:instrText xml:space="preserve"> PAGEREF _Toc231126298 \h </w:instrText>
            </w:r>
            <w:r>
              <w:rPr>
                <w:noProof/>
                <w:webHidden/>
              </w:rPr>
            </w:r>
            <w:r>
              <w:rPr>
                <w:noProof/>
                <w:webHidden/>
              </w:rPr>
              <w:fldChar w:fldCharType="separate"/>
            </w:r>
            <w:r>
              <w:rPr>
                <w:noProof/>
                <w:webHidden/>
              </w:rPr>
              <w:t>11</w:t>
            </w:r>
            <w:r>
              <w:rPr>
                <w:noProof/>
                <w:webHidden/>
              </w:rPr>
              <w:fldChar w:fldCharType="end"/>
            </w:r>
          </w:hyperlink>
        </w:p>
        <w:p w14:paraId="16357AD7" w14:textId="5F61948F" w:rsidR="000D3815" w:rsidRDefault="000D3815">
          <w:pPr>
            <w:pStyle w:val="T2"/>
            <w:tabs>
              <w:tab w:val="right" w:leader="dot" w:pos="8630"/>
            </w:tabs>
            <w:rPr>
              <w:noProof/>
            </w:rPr>
          </w:pPr>
          <w:hyperlink w:anchor="_Toc231126299" w:history="1">
            <w:r w:rsidRPr="00A91290">
              <w:rPr>
                <w:rStyle w:val="Kpr"/>
                <w:noProof/>
              </w:rPr>
              <w:t>3.1 Sugeno FIS Yapısı</w:t>
            </w:r>
            <w:r>
              <w:rPr>
                <w:noProof/>
                <w:webHidden/>
              </w:rPr>
              <w:tab/>
            </w:r>
            <w:r>
              <w:rPr>
                <w:noProof/>
                <w:webHidden/>
              </w:rPr>
              <w:fldChar w:fldCharType="begin"/>
            </w:r>
            <w:r>
              <w:rPr>
                <w:noProof/>
                <w:webHidden/>
              </w:rPr>
              <w:instrText xml:space="preserve"> PAGEREF _Toc231126299 \h </w:instrText>
            </w:r>
            <w:r>
              <w:rPr>
                <w:noProof/>
                <w:webHidden/>
              </w:rPr>
            </w:r>
            <w:r>
              <w:rPr>
                <w:noProof/>
                <w:webHidden/>
              </w:rPr>
              <w:fldChar w:fldCharType="separate"/>
            </w:r>
            <w:r>
              <w:rPr>
                <w:noProof/>
                <w:webHidden/>
              </w:rPr>
              <w:t>11</w:t>
            </w:r>
            <w:r>
              <w:rPr>
                <w:noProof/>
                <w:webHidden/>
              </w:rPr>
              <w:fldChar w:fldCharType="end"/>
            </w:r>
          </w:hyperlink>
        </w:p>
        <w:p w14:paraId="1CB63BEF" w14:textId="27A96BB7" w:rsidR="000D3815" w:rsidRDefault="000D3815">
          <w:pPr>
            <w:pStyle w:val="T2"/>
            <w:tabs>
              <w:tab w:val="right" w:leader="dot" w:pos="8630"/>
            </w:tabs>
            <w:rPr>
              <w:noProof/>
            </w:rPr>
          </w:pPr>
          <w:hyperlink w:anchor="_Toc231126300" w:history="1">
            <w:r w:rsidRPr="00A91290">
              <w:rPr>
                <w:rStyle w:val="Kpr"/>
                <w:noProof/>
              </w:rPr>
              <w:t>3.2 First-Order Sugeno Modeli</w:t>
            </w:r>
            <w:r>
              <w:rPr>
                <w:noProof/>
                <w:webHidden/>
              </w:rPr>
              <w:tab/>
            </w:r>
            <w:r>
              <w:rPr>
                <w:noProof/>
                <w:webHidden/>
              </w:rPr>
              <w:fldChar w:fldCharType="begin"/>
            </w:r>
            <w:r>
              <w:rPr>
                <w:noProof/>
                <w:webHidden/>
              </w:rPr>
              <w:instrText xml:space="preserve"> PAGEREF _Toc231126300 \h </w:instrText>
            </w:r>
            <w:r>
              <w:rPr>
                <w:noProof/>
                <w:webHidden/>
              </w:rPr>
            </w:r>
            <w:r>
              <w:rPr>
                <w:noProof/>
                <w:webHidden/>
              </w:rPr>
              <w:fldChar w:fldCharType="separate"/>
            </w:r>
            <w:r>
              <w:rPr>
                <w:noProof/>
                <w:webHidden/>
              </w:rPr>
              <w:t>11</w:t>
            </w:r>
            <w:r>
              <w:rPr>
                <w:noProof/>
                <w:webHidden/>
              </w:rPr>
              <w:fldChar w:fldCharType="end"/>
            </w:r>
          </w:hyperlink>
        </w:p>
        <w:p w14:paraId="162611A6" w14:textId="4B53312D" w:rsidR="000D3815" w:rsidRDefault="000D3815">
          <w:pPr>
            <w:pStyle w:val="T1"/>
            <w:tabs>
              <w:tab w:val="right" w:leader="dot" w:pos="8630"/>
            </w:tabs>
            <w:rPr>
              <w:noProof/>
            </w:rPr>
          </w:pPr>
          <w:hyperlink w:anchor="_Toc231126301" w:history="1">
            <w:r w:rsidRPr="00A91290">
              <w:rPr>
                <w:rStyle w:val="Kpr"/>
                <w:noProof/>
              </w:rPr>
              <w:t>4. ÜYELİK FONKSİYONLARI TASARIMI</w:t>
            </w:r>
            <w:r>
              <w:rPr>
                <w:noProof/>
                <w:webHidden/>
              </w:rPr>
              <w:tab/>
            </w:r>
            <w:r>
              <w:rPr>
                <w:noProof/>
                <w:webHidden/>
              </w:rPr>
              <w:fldChar w:fldCharType="begin"/>
            </w:r>
            <w:r>
              <w:rPr>
                <w:noProof/>
                <w:webHidden/>
              </w:rPr>
              <w:instrText xml:space="preserve"> PAGEREF _Toc231126301 \h </w:instrText>
            </w:r>
            <w:r>
              <w:rPr>
                <w:noProof/>
                <w:webHidden/>
              </w:rPr>
            </w:r>
            <w:r>
              <w:rPr>
                <w:noProof/>
                <w:webHidden/>
              </w:rPr>
              <w:fldChar w:fldCharType="separate"/>
            </w:r>
            <w:r>
              <w:rPr>
                <w:noProof/>
                <w:webHidden/>
              </w:rPr>
              <w:t>13</w:t>
            </w:r>
            <w:r>
              <w:rPr>
                <w:noProof/>
                <w:webHidden/>
              </w:rPr>
              <w:fldChar w:fldCharType="end"/>
            </w:r>
          </w:hyperlink>
        </w:p>
        <w:p w14:paraId="4D7FCE44" w14:textId="5D70A517" w:rsidR="000D3815" w:rsidRDefault="000D3815">
          <w:pPr>
            <w:pStyle w:val="T2"/>
            <w:tabs>
              <w:tab w:val="right" w:leader="dot" w:pos="8630"/>
            </w:tabs>
            <w:rPr>
              <w:noProof/>
            </w:rPr>
          </w:pPr>
          <w:hyperlink w:anchor="_Toc231126302" w:history="1">
            <w:r w:rsidRPr="00A91290">
              <w:rPr>
                <w:rStyle w:val="Kpr"/>
                <w:noProof/>
              </w:rPr>
              <w:t>4.1 Girdi Değişkenleri Seçimi</w:t>
            </w:r>
            <w:r>
              <w:rPr>
                <w:noProof/>
                <w:webHidden/>
              </w:rPr>
              <w:tab/>
            </w:r>
            <w:r>
              <w:rPr>
                <w:noProof/>
                <w:webHidden/>
              </w:rPr>
              <w:fldChar w:fldCharType="begin"/>
            </w:r>
            <w:r>
              <w:rPr>
                <w:noProof/>
                <w:webHidden/>
              </w:rPr>
              <w:instrText xml:space="preserve"> PAGEREF _Toc231126302 \h </w:instrText>
            </w:r>
            <w:r>
              <w:rPr>
                <w:noProof/>
                <w:webHidden/>
              </w:rPr>
            </w:r>
            <w:r>
              <w:rPr>
                <w:noProof/>
                <w:webHidden/>
              </w:rPr>
              <w:fldChar w:fldCharType="separate"/>
            </w:r>
            <w:r>
              <w:rPr>
                <w:noProof/>
                <w:webHidden/>
              </w:rPr>
              <w:t>13</w:t>
            </w:r>
            <w:r>
              <w:rPr>
                <w:noProof/>
                <w:webHidden/>
              </w:rPr>
              <w:fldChar w:fldCharType="end"/>
            </w:r>
          </w:hyperlink>
        </w:p>
        <w:p w14:paraId="3B18F30D" w14:textId="5381A3A4" w:rsidR="000D3815" w:rsidRDefault="000D3815">
          <w:pPr>
            <w:pStyle w:val="T2"/>
            <w:tabs>
              <w:tab w:val="right" w:leader="dot" w:pos="8630"/>
            </w:tabs>
            <w:rPr>
              <w:noProof/>
            </w:rPr>
          </w:pPr>
          <w:hyperlink w:anchor="_Toc231126303" w:history="1">
            <w:r w:rsidRPr="00A91290">
              <w:rPr>
                <w:rStyle w:val="Kpr"/>
                <w:noProof/>
              </w:rPr>
              <w:t>4.2 MF Parametrelerinin Belirlenmesi</w:t>
            </w:r>
            <w:r>
              <w:rPr>
                <w:noProof/>
                <w:webHidden/>
              </w:rPr>
              <w:tab/>
            </w:r>
            <w:r>
              <w:rPr>
                <w:noProof/>
                <w:webHidden/>
              </w:rPr>
              <w:fldChar w:fldCharType="begin"/>
            </w:r>
            <w:r>
              <w:rPr>
                <w:noProof/>
                <w:webHidden/>
              </w:rPr>
              <w:instrText xml:space="preserve"> PAGEREF _Toc231126303 \h </w:instrText>
            </w:r>
            <w:r>
              <w:rPr>
                <w:noProof/>
                <w:webHidden/>
              </w:rPr>
            </w:r>
            <w:r>
              <w:rPr>
                <w:noProof/>
                <w:webHidden/>
              </w:rPr>
              <w:fldChar w:fldCharType="separate"/>
            </w:r>
            <w:r>
              <w:rPr>
                <w:noProof/>
                <w:webHidden/>
              </w:rPr>
              <w:t>13</w:t>
            </w:r>
            <w:r>
              <w:rPr>
                <w:noProof/>
                <w:webHidden/>
              </w:rPr>
              <w:fldChar w:fldCharType="end"/>
            </w:r>
          </w:hyperlink>
        </w:p>
        <w:p w14:paraId="47310639" w14:textId="33366590" w:rsidR="000D3815" w:rsidRDefault="000D3815">
          <w:pPr>
            <w:pStyle w:val="T2"/>
            <w:tabs>
              <w:tab w:val="right" w:leader="dot" w:pos="8630"/>
            </w:tabs>
            <w:rPr>
              <w:noProof/>
            </w:rPr>
          </w:pPr>
          <w:hyperlink w:anchor="_Toc231126304" w:history="1">
            <w:r w:rsidRPr="00A91290">
              <w:rPr>
                <w:rStyle w:val="Kpr"/>
                <w:noProof/>
              </w:rPr>
              <w:t>4.3 Gaussian, Triangular ve Trapezoidal MF'ler</w:t>
            </w:r>
            <w:r>
              <w:rPr>
                <w:noProof/>
                <w:webHidden/>
              </w:rPr>
              <w:tab/>
            </w:r>
            <w:r>
              <w:rPr>
                <w:noProof/>
                <w:webHidden/>
              </w:rPr>
              <w:fldChar w:fldCharType="begin"/>
            </w:r>
            <w:r>
              <w:rPr>
                <w:noProof/>
                <w:webHidden/>
              </w:rPr>
              <w:instrText xml:space="preserve"> PAGEREF _Toc231126304 \h </w:instrText>
            </w:r>
            <w:r>
              <w:rPr>
                <w:noProof/>
                <w:webHidden/>
              </w:rPr>
            </w:r>
            <w:r>
              <w:rPr>
                <w:noProof/>
                <w:webHidden/>
              </w:rPr>
              <w:fldChar w:fldCharType="separate"/>
            </w:r>
            <w:r>
              <w:rPr>
                <w:noProof/>
                <w:webHidden/>
              </w:rPr>
              <w:t>14</w:t>
            </w:r>
            <w:r>
              <w:rPr>
                <w:noProof/>
                <w:webHidden/>
              </w:rPr>
              <w:fldChar w:fldCharType="end"/>
            </w:r>
          </w:hyperlink>
        </w:p>
        <w:p w14:paraId="3EC8A401" w14:textId="64D917FD" w:rsidR="000D3815" w:rsidRDefault="000D3815">
          <w:pPr>
            <w:pStyle w:val="T1"/>
            <w:tabs>
              <w:tab w:val="right" w:leader="dot" w:pos="8630"/>
            </w:tabs>
            <w:rPr>
              <w:noProof/>
            </w:rPr>
          </w:pPr>
          <w:hyperlink w:anchor="_Toc231126305" w:history="1">
            <w:r w:rsidRPr="00A91290">
              <w:rPr>
                <w:rStyle w:val="Kpr"/>
                <w:noProof/>
              </w:rPr>
              <w:t>5. KURAL TABANI OLUŞTURMA</w:t>
            </w:r>
            <w:r>
              <w:rPr>
                <w:noProof/>
                <w:webHidden/>
              </w:rPr>
              <w:tab/>
            </w:r>
            <w:r>
              <w:rPr>
                <w:noProof/>
                <w:webHidden/>
              </w:rPr>
              <w:fldChar w:fldCharType="begin"/>
            </w:r>
            <w:r>
              <w:rPr>
                <w:noProof/>
                <w:webHidden/>
              </w:rPr>
              <w:instrText xml:space="preserve"> PAGEREF _Toc231126305 \h </w:instrText>
            </w:r>
            <w:r>
              <w:rPr>
                <w:noProof/>
                <w:webHidden/>
              </w:rPr>
            </w:r>
            <w:r>
              <w:rPr>
                <w:noProof/>
                <w:webHidden/>
              </w:rPr>
              <w:fldChar w:fldCharType="separate"/>
            </w:r>
            <w:r>
              <w:rPr>
                <w:noProof/>
                <w:webHidden/>
              </w:rPr>
              <w:t>15</w:t>
            </w:r>
            <w:r>
              <w:rPr>
                <w:noProof/>
                <w:webHidden/>
              </w:rPr>
              <w:fldChar w:fldCharType="end"/>
            </w:r>
          </w:hyperlink>
        </w:p>
        <w:p w14:paraId="32489866" w14:textId="0FA9592C" w:rsidR="000D3815" w:rsidRDefault="000D3815">
          <w:pPr>
            <w:pStyle w:val="T2"/>
            <w:tabs>
              <w:tab w:val="right" w:leader="dot" w:pos="8630"/>
            </w:tabs>
            <w:rPr>
              <w:noProof/>
            </w:rPr>
          </w:pPr>
          <w:hyperlink w:anchor="_Toc231126306" w:history="1">
            <w:r w:rsidRPr="00A91290">
              <w:rPr>
                <w:rStyle w:val="Kpr"/>
                <w:noProof/>
              </w:rPr>
              <w:t>5.1 27 Olası Kural Kombinasyonu</w:t>
            </w:r>
            <w:r>
              <w:rPr>
                <w:noProof/>
                <w:webHidden/>
              </w:rPr>
              <w:tab/>
            </w:r>
            <w:r>
              <w:rPr>
                <w:noProof/>
                <w:webHidden/>
              </w:rPr>
              <w:fldChar w:fldCharType="begin"/>
            </w:r>
            <w:r>
              <w:rPr>
                <w:noProof/>
                <w:webHidden/>
              </w:rPr>
              <w:instrText xml:space="preserve"> PAGEREF _Toc231126306 \h </w:instrText>
            </w:r>
            <w:r>
              <w:rPr>
                <w:noProof/>
                <w:webHidden/>
              </w:rPr>
            </w:r>
            <w:r>
              <w:rPr>
                <w:noProof/>
                <w:webHidden/>
              </w:rPr>
              <w:fldChar w:fldCharType="separate"/>
            </w:r>
            <w:r>
              <w:rPr>
                <w:noProof/>
                <w:webHidden/>
              </w:rPr>
              <w:t>15</w:t>
            </w:r>
            <w:r>
              <w:rPr>
                <w:noProof/>
                <w:webHidden/>
              </w:rPr>
              <w:fldChar w:fldCharType="end"/>
            </w:r>
          </w:hyperlink>
        </w:p>
        <w:p w14:paraId="260B5952" w14:textId="552F67A3" w:rsidR="000D3815" w:rsidRDefault="000D3815">
          <w:pPr>
            <w:pStyle w:val="T2"/>
            <w:tabs>
              <w:tab w:val="right" w:leader="dot" w:pos="8630"/>
            </w:tabs>
            <w:rPr>
              <w:noProof/>
            </w:rPr>
          </w:pPr>
          <w:hyperlink w:anchor="_Toc231126307" w:history="1">
            <w:r w:rsidRPr="00A91290">
              <w:rPr>
                <w:rStyle w:val="Kpr"/>
                <w:noProof/>
              </w:rPr>
              <w:t>5.2 20 Kuralın Seçimi</w:t>
            </w:r>
            <w:r>
              <w:rPr>
                <w:noProof/>
                <w:webHidden/>
              </w:rPr>
              <w:tab/>
            </w:r>
            <w:r>
              <w:rPr>
                <w:noProof/>
                <w:webHidden/>
              </w:rPr>
              <w:fldChar w:fldCharType="begin"/>
            </w:r>
            <w:r>
              <w:rPr>
                <w:noProof/>
                <w:webHidden/>
              </w:rPr>
              <w:instrText xml:space="preserve"> PAGEREF _Toc231126307 \h </w:instrText>
            </w:r>
            <w:r>
              <w:rPr>
                <w:noProof/>
                <w:webHidden/>
              </w:rPr>
            </w:r>
            <w:r>
              <w:rPr>
                <w:noProof/>
                <w:webHidden/>
              </w:rPr>
              <w:fldChar w:fldCharType="separate"/>
            </w:r>
            <w:r>
              <w:rPr>
                <w:noProof/>
                <w:webHidden/>
              </w:rPr>
              <w:t>15</w:t>
            </w:r>
            <w:r>
              <w:rPr>
                <w:noProof/>
                <w:webHidden/>
              </w:rPr>
              <w:fldChar w:fldCharType="end"/>
            </w:r>
          </w:hyperlink>
        </w:p>
        <w:p w14:paraId="1C6E7795" w14:textId="10145AE4" w:rsidR="000D3815" w:rsidRDefault="000D3815">
          <w:pPr>
            <w:pStyle w:val="T2"/>
            <w:tabs>
              <w:tab w:val="right" w:leader="dot" w:pos="8630"/>
            </w:tabs>
            <w:rPr>
              <w:noProof/>
            </w:rPr>
          </w:pPr>
          <w:hyperlink w:anchor="_Toc231126308" w:history="1">
            <w:r w:rsidRPr="00A91290">
              <w:rPr>
                <w:rStyle w:val="Kpr"/>
                <w:noProof/>
              </w:rPr>
              <w:t>5.3 LLM'lerden Kural Üretimi</w:t>
            </w:r>
            <w:r>
              <w:rPr>
                <w:noProof/>
                <w:webHidden/>
              </w:rPr>
              <w:tab/>
            </w:r>
            <w:r>
              <w:rPr>
                <w:noProof/>
                <w:webHidden/>
              </w:rPr>
              <w:fldChar w:fldCharType="begin"/>
            </w:r>
            <w:r>
              <w:rPr>
                <w:noProof/>
                <w:webHidden/>
              </w:rPr>
              <w:instrText xml:space="preserve"> PAGEREF _Toc231126308 \h </w:instrText>
            </w:r>
            <w:r>
              <w:rPr>
                <w:noProof/>
                <w:webHidden/>
              </w:rPr>
            </w:r>
            <w:r>
              <w:rPr>
                <w:noProof/>
                <w:webHidden/>
              </w:rPr>
              <w:fldChar w:fldCharType="separate"/>
            </w:r>
            <w:r>
              <w:rPr>
                <w:noProof/>
                <w:webHidden/>
              </w:rPr>
              <w:t>16</w:t>
            </w:r>
            <w:r>
              <w:rPr>
                <w:noProof/>
                <w:webHidden/>
              </w:rPr>
              <w:fldChar w:fldCharType="end"/>
            </w:r>
          </w:hyperlink>
        </w:p>
        <w:p w14:paraId="54EE4BF8" w14:textId="4F9BE226" w:rsidR="000D3815" w:rsidRDefault="000D3815">
          <w:pPr>
            <w:pStyle w:val="T2"/>
            <w:tabs>
              <w:tab w:val="right" w:leader="dot" w:pos="8630"/>
            </w:tabs>
            <w:rPr>
              <w:noProof/>
            </w:rPr>
          </w:pPr>
          <w:hyperlink w:anchor="_Toc231126309" w:history="1">
            <w:r w:rsidRPr="00A91290">
              <w:rPr>
                <w:rStyle w:val="Kpr"/>
                <w:noProof/>
              </w:rPr>
              <w:t>5.4 Kural Çelişki ve Kapsam Analizi</w:t>
            </w:r>
            <w:r>
              <w:rPr>
                <w:noProof/>
                <w:webHidden/>
              </w:rPr>
              <w:tab/>
            </w:r>
            <w:r>
              <w:rPr>
                <w:noProof/>
                <w:webHidden/>
              </w:rPr>
              <w:fldChar w:fldCharType="begin"/>
            </w:r>
            <w:r>
              <w:rPr>
                <w:noProof/>
                <w:webHidden/>
              </w:rPr>
              <w:instrText xml:space="preserve"> PAGEREF _Toc231126309 \h </w:instrText>
            </w:r>
            <w:r>
              <w:rPr>
                <w:noProof/>
                <w:webHidden/>
              </w:rPr>
            </w:r>
            <w:r>
              <w:rPr>
                <w:noProof/>
                <w:webHidden/>
              </w:rPr>
              <w:fldChar w:fldCharType="separate"/>
            </w:r>
            <w:r>
              <w:rPr>
                <w:noProof/>
                <w:webHidden/>
              </w:rPr>
              <w:t>16</w:t>
            </w:r>
            <w:r>
              <w:rPr>
                <w:noProof/>
                <w:webHidden/>
              </w:rPr>
              <w:fldChar w:fldCharType="end"/>
            </w:r>
          </w:hyperlink>
        </w:p>
        <w:p w14:paraId="54E555D0" w14:textId="4E528988" w:rsidR="000D3815" w:rsidRDefault="000D3815">
          <w:pPr>
            <w:pStyle w:val="T1"/>
            <w:tabs>
              <w:tab w:val="right" w:leader="dot" w:pos="8630"/>
            </w:tabs>
            <w:rPr>
              <w:noProof/>
            </w:rPr>
          </w:pPr>
          <w:hyperlink w:anchor="_Toc231126310" w:history="1">
            <w:r w:rsidRPr="00A91290">
              <w:rPr>
                <w:rStyle w:val="Kpr"/>
                <w:noProof/>
              </w:rPr>
              <w:t>6. SUGENO MODELİ VE ÖĞRENME</w:t>
            </w:r>
            <w:r>
              <w:rPr>
                <w:noProof/>
                <w:webHidden/>
              </w:rPr>
              <w:tab/>
            </w:r>
            <w:r>
              <w:rPr>
                <w:noProof/>
                <w:webHidden/>
              </w:rPr>
              <w:fldChar w:fldCharType="begin"/>
            </w:r>
            <w:r>
              <w:rPr>
                <w:noProof/>
                <w:webHidden/>
              </w:rPr>
              <w:instrText xml:space="preserve"> PAGEREF _Toc231126310 \h </w:instrText>
            </w:r>
            <w:r>
              <w:rPr>
                <w:noProof/>
                <w:webHidden/>
              </w:rPr>
            </w:r>
            <w:r>
              <w:rPr>
                <w:noProof/>
                <w:webHidden/>
              </w:rPr>
              <w:fldChar w:fldCharType="separate"/>
            </w:r>
            <w:r>
              <w:rPr>
                <w:noProof/>
                <w:webHidden/>
              </w:rPr>
              <w:t>18</w:t>
            </w:r>
            <w:r>
              <w:rPr>
                <w:noProof/>
                <w:webHidden/>
              </w:rPr>
              <w:fldChar w:fldCharType="end"/>
            </w:r>
          </w:hyperlink>
        </w:p>
        <w:p w14:paraId="7D19FBE7" w14:textId="511C7DD7" w:rsidR="000D3815" w:rsidRDefault="000D3815">
          <w:pPr>
            <w:pStyle w:val="T2"/>
            <w:tabs>
              <w:tab w:val="right" w:leader="dot" w:pos="8630"/>
            </w:tabs>
            <w:rPr>
              <w:noProof/>
            </w:rPr>
          </w:pPr>
          <w:hyperlink w:anchor="_Toc231126311" w:history="1">
            <w:r w:rsidRPr="00A91290">
              <w:rPr>
                <w:rStyle w:val="Kpr"/>
                <w:noProof/>
              </w:rPr>
              <w:t>6.1 Model A: Least Squares Optimizasyonu</w:t>
            </w:r>
            <w:r>
              <w:rPr>
                <w:noProof/>
                <w:webHidden/>
              </w:rPr>
              <w:tab/>
            </w:r>
            <w:r>
              <w:rPr>
                <w:noProof/>
                <w:webHidden/>
              </w:rPr>
              <w:fldChar w:fldCharType="begin"/>
            </w:r>
            <w:r>
              <w:rPr>
                <w:noProof/>
                <w:webHidden/>
              </w:rPr>
              <w:instrText xml:space="preserve"> PAGEREF _Toc231126311 \h </w:instrText>
            </w:r>
            <w:r>
              <w:rPr>
                <w:noProof/>
                <w:webHidden/>
              </w:rPr>
            </w:r>
            <w:r>
              <w:rPr>
                <w:noProof/>
                <w:webHidden/>
              </w:rPr>
              <w:fldChar w:fldCharType="separate"/>
            </w:r>
            <w:r>
              <w:rPr>
                <w:noProof/>
                <w:webHidden/>
              </w:rPr>
              <w:t>18</w:t>
            </w:r>
            <w:r>
              <w:rPr>
                <w:noProof/>
                <w:webHidden/>
              </w:rPr>
              <w:fldChar w:fldCharType="end"/>
            </w:r>
          </w:hyperlink>
        </w:p>
        <w:p w14:paraId="68E1C9F9" w14:textId="159BD056" w:rsidR="000D3815" w:rsidRDefault="000D3815">
          <w:pPr>
            <w:pStyle w:val="T2"/>
            <w:tabs>
              <w:tab w:val="right" w:leader="dot" w:pos="8630"/>
            </w:tabs>
            <w:rPr>
              <w:noProof/>
            </w:rPr>
          </w:pPr>
          <w:hyperlink w:anchor="_Toc231126312" w:history="1">
            <w:r w:rsidRPr="00A91290">
              <w:rPr>
                <w:rStyle w:val="Kpr"/>
                <w:noProof/>
              </w:rPr>
              <w:t>6.2 Model B: Gradient Descent + L2 Regularizasyon</w:t>
            </w:r>
            <w:r>
              <w:rPr>
                <w:noProof/>
                <w:webHidden/>
              </w:rPr>
              <w:tab/>
            </w:r>
            <w:r>
              <w:rPr>
                <w:noProof/>
                <w:webHidden/>
              </w:rPr>
              <w:fldChar w:fldCharType="begin"/>
            </w:r>
            <w:r>
              <w:rPr>
                <w:noProof/>
                <w:webHidden/>
              </w:rPr>
              <w:instrText xml:space="preserve"> PAGEREF _Toc231126312 \h </w:instrText>
            </w:r>
            <w:r>
              <w:rPr>
                <w:noProof/>
                <w:webHidden/>
              </w:rPr>
            </w:r>
            <w:r>
              <w:rPr>
                <w:noProof/>
                <w:webHidden/>
              </w:rPr>
              <w:fldChar w:fldCharType="separate"/>
            </w:r>
            <w:r>
              <w:rPr>
                <w:noProof/>
                <w:webHidden/>
              </w:rPr>
              <w:t>18</w:t>
            </w:r>
            <w:r>
              <w:rPr>
                <w:noProof/>
                <w:webHidden/>
              </w:rPr>
              <w:fldChar w:fldCharType="end"/>
            </w:r>
          </w:hyperlink>
        </w:p>
        <w:p w14:paraId="390E3571" w14:textId="3016CD94" w:rsidR="000D3815" w:rsidRDefault="000D3815">
          <w:pPr>
            <w:pStyle w:val="T2"/>
            <w:tabs>
              <w:tab w:val="right" w:leader="dot" w:pos="8630"/>
            </w:tabs>
            <w:rPr>
              <w:noProof/>
            </w:rPr>
          </w:pPr>
          <w:hyperlink w:anchor="_Toc231126313" w:history="1">
            <w:r w:rsidRPr="00A91290">
              <w:rPr>
                <w:rStyle w:val="Kpr"/>
                <w:noProof/>
              </w:rPr>
              <w:t>6.3 Öğrenme Mekanizmasının Karşılaştırılması</w:t>
            </w:r>
            <w:r>
              <w:rPr>
                <w:noProof/>
                <w:webHidden/>
              </w:rPr>
              <w:tab/>
            </w:r>
            <w:r>
              <w:rPr>
                <w:noProof/>
                <w:webHidden/>
              </w:rPr>
              <w:fldChar w:fldCharType="begin"/>
            </w:r>
            <w:r>
              <w:rPr>
                <w:noProof/>
                <w:webHidden/>
              </w:rPr>
              <w:instrText xml:space="preserve"> PAGEREF _Toc231126313 \h </w:instrText>
            </w:r>
            <w:r>
              <w:rPr>
                <w:noProof/>
                <w:webHidden/>
              </w:rPr>
            </w:r>
            <w:r>
              <w:rPr>
                <w:noProof/>
                <w:webHidden/>
              </w:rPr>
              <w:fldChar w:fldCharType="separate"/>
            </w:r>
            <w:r>
              <w:rPr>
                <w:noProof/>
                <w:webHidden/>
              </w:rPr>
              <w:t>19</w:t>
            </w:r>
            <w:r>
              <w:rPr>
                <w:noProof/>
                <w:webHidden/>
              </w:rPr>
              <w:fldChar w:fldCharType="end"/>
            </w:r>
          </w:hyperlink>
        </w:p>
        <w:p w14:paraId="7124FDAC" w14:textId="23E12DA7" w:rsidR="000D3815" w:rsidRDefault="000D3815">
          <w:pPr>
            <w:pStyle w:val="T1"/>
            <w:tabs>
              <w:tab w:val="right" w:leader="dot" w:pos="8630"/>
            </w:tabs>
            <w:rPr>
              <w:noProof/>
            </w:rPr>
          </w:pPr>
          <w:hyperlink w:anchor="_Toc231126314" w:history="1">
            <w:r w:rsidRPr="00A91290">
              <w:rPr>
                <w:rStyle w:val="Kpr"/>
                <w:noProof/>
              </w:rPr>
              <w:t>7. PERFORMANS ANALİZİ</w:t>
            </w:r>
            <w:r>
              <w:rPr>
                <w:noProof/>
                <w:webHidden/>
              </w:rPr>
              <w:tab/>
            </w:r>
            <w:r>
              <w:rPr>
                <w:noProof/>
                <w:webHidden/>
              </w:rPr>
              <w:fldChar w:fldCharType="begin"/>
            </w:r>
            <w:r>
              <w:rPr>
                <w:noProof/>
                <w:webHidden/>
              </w:rPr>
              <w:instrText xml:space="preserve"> PAGEREF _Toc231126314 \h </w:instrText>
            </w:r>
            <w:r>
              <w:rPr>
                <w:noProof/>
                <w:webHidden/>
              </w:rPr>
            </w:r>
            <w:r>
              <w:rPr>
                <w:noProof/>
                <w:webHidden/>
              </w:rPr>
              <w:fldChar w:fldCharType="separate"/>
            </w:r>
            <w:r>
              <w:rPr>
                <w:noProof/>
                <w:webHidden/>
              </w:rPr>
              <w:t>20</w:t>
            </w:r>
            <w:r>
              <w:rPr>
                <w:noProof/>
                <w:webHidden/>
              </w:rPr>
              <w:fldChar w:fldCharType="end"/>
            </w:r>
          </w:hyperlink>
        </w:p>
        <w:p w14:paraId="3324B695" w14:textId="68782839" w:rsidR="000D3815" w:rsidRDefault="000D3815">
          <w:pPr>
            <w:pStyle w:val="T2"/>
            <w:tabs>
              <w:tab w:val="right" w:leader="dot" w:pos="8630"/>
            </w:tabs>
            <w:rPr>
              <w:noProof/>
            </w:rPr>
          </w:pPr>
          <w:hyperlink w:anchor="_Toc231126315" w:history="1">
            <w:r w:rsidRPr="00A91290">
              <w:rPr>
                <w:rStyle w:val="Kpr"/>
                <w:noProof/>
              </w:rPr>
              <w:t>7.1 Değerlendirme Metrikleri</w:t>
            </w:r>
            <w:r>
              <w:rPr>
                <w:noProof/>
                <w:webHidden/>
              </w:rPr>
              <w:tab/>
            </w:r>
            <w:r>
              <w:rPr>
                <w:noProof/>
                <w:webHidden/>
              </w:rPr>
              <w:fldChar w:fldCharType="begin"/>
            </w:r>
            <w:r>
              <w:rPr>
                <w:noProof/>
                <w:webHidden/>
              </w:rPr>
              <w:instrText xml:space="preserve"> PAGEREF _Toc231126315 \h </w:instrText>
            </w:r>
            <w:r>
              <w:rPr>
                <w:noProof/>
                <w:webHidden/>
              </w:rPr>
            </w:r>
            <w:r>
              <w:rPr>
                <w:noProof/>
                <w:webHidden/>
              </w:rPr>
              <w:fldChar w:fldCharType="separate"/>
            </w:r>
            <w:r>
              <w:rPr>
                <w:noProof/>
                <w:webHidden/>
              </w:rPr>
              <w:t>20</w:t>
            </w:r>
            <w:r>
              <w:rPr>
                <w:noProof/>
                <w:webHidden/>
              </w:rPr>
              <w:fldChar w:fldCharType="end"/>
            </w:r>
          </w:hyperlink>
        </w:p>
        <w:p w14:paraId="227D38CA" w14:textId="376DD140" w:rsidR="000D3815" w:rsidRDefault="000D3815">
          <w:pPr>
            <w:pStyle w:val="T2"/>
            <w:tabs>
              <w:tab w:val="right" w:leader="dot" w:pos="8630"/>
            </w:tabs>
            <w:rPr>
              <w:noProof/>
            </w:rPr>
          </w:pPr>
          <w:hyperlink w:anchor="_Toc231126316" w:history="1">
            <w:r w:rsidRPr="00A91290">
              <w:rPr>
                <w:rStyle w:val="Kpr"/>
                <w:noProof/>
              </w:rPr>
              <w:t>7.2 Test Seti Sonuçları</w:t>
            </w:r>
            <w:r>
              <w:rPr>
                <w:noProof/>
                <w:webHidden/>
              </w:rPr>
              <w:tab/>
            </w:r>
            <w:r>
              <w:rPr>
                <w:noProof/>
                <w:webHidden/>
              </w:rPr>
              <w:fldChar w:fldCharType="begin"/>
            </w:r>
            <w:r>
              <w:rPr>
                <w:noProof/>
                <w:webHidden/>
              </w:rPr>
              <w:instrText xml:space="preserve"> PAGEREF _Toc231126316 \h </w:instrText>
            </w:r>
            <w:r>
              <w:rPr>
                <w:noProof/>
                <w:webHidden/>
              </w:rPr>
            </w:r>
            <w:r>
              <w:rPr>
                <w:noProof/>
                <w:webHidden/>
              </w:rPr>
              <w:fldChar w:fldCharType="separate"/>
            </w:r>
            <w:r>
              <w:rPr>
                <w:noProof/>
                <w:webHidden/>
              </w:rPr>
              <w:t>20</w:t>
            </w:r>
            <w:r>
              <w:rPr>
                <w:noProof/>
                <w:webHidden/>
              </w:rPr>
              <w:fldChar w:fldCharType="end"/>
            </w:r>
          </w:hyperlink>
        </w:p>
        <w:p w14:paraId="38F85BE0" w14:textId="1D301310" w:rsidR="000D3815" w:rsidRDefault="000D3815">
          <w:pPr>
            <w:pStyle w:val="T2"/>
            <w:tabs>
              <w:tab w:val="right" w:leader="dot" w:pos="8630"/>
            </w:tabs>
            <w:rPr>
              <w:noProof/>
            </w:rPr>
          </w:pPr>
          <w:hyperlink w:anchor="_Toc231126317" w:history="1">
            <w:r w:rsidRPr="00A91290">
              <w:rPr>
                <w:rStyle w:val="Kpr"/>
                <w:noProof/>
              </w:rPr>
              <w:t>7.3 Linear Regression ve Decision Tree ile Karşılaştırma</w:t>
            </w:r>
            <w:r>
              <w:rPr>
                <w:noProof/>
                <w:webHidden/>
              </w:rPr>
              <w:tab/>
            </w:r>
            <w:r>
              <w:rPr>
                <w:noProof/>
                <w:webHidden/>
              </w:rPr>
              <w:fldChar w:fldCharType="begin"/>
            </w:r>
            <w:r>
              <w:rPr>
                <w:noProof/>
                <w:webHidden/>
              </w:rPr>
              <w:instrText xml:space="preserve"> PAGEREF _Toc231126317 \h </w:instrText>
            </w:r>
            <w:r>
              <w:rPr>
                <w:noProof/>
                <w:webHidden/>
              </w:rPr>
            </w:r>
            <w:r>
              <w:rPr>
                <w:noProof/>
                <w:webHidden/>
              </w:rPr>
              <w:fldChar w:fldCharType="separate"/>
            </w:r>
            <w:r>
              <w:rPr>
                <w:noProof/>
                <w:webHidden/>
              </w:rPr>
              <w:t>21</w:t>
            </w:r>
            <w:r>
              <w:rPr>
                <w:noProof/>
                <w:webHidden/>
              </w:rPr>
              <w:fldChar w:fldCharType="end"/>
            </w:r>
          </w:hyperlink>
        </w:p>
        <w:p w14:paraId="2AE96696" w14:textId="2851C3A6" w:rsidR="000D3815" w:rsidRDefault="000D3815">
          <w:pPr>
            <w:pStyle w:val="T1"/>
            <w:tabs>
              <w:tab w:val="right" w:leader="dot" w:pos="8630"/>
            </w:tabs>
            <w:rPr>
              <w:noProof/>
            </w:rPr>
          </w:pPr>
          <w:hyperlink w:anchor="_Toc231126318" w:history="1">
            <w:r w:rsidRPr="00A91290">
              <w:rPr>
                <w:rStyle w:val="Kpr"/>
                <w:noProof/>
              </w:rPr>
              <w:t>8. YORUMLAMA VE AÇIKLANABİLİRLİK</w:t>
            </w:r>
            <w:r>
              <w:rPr>
                <w:noProof/>
                <w:webHidden/>
              </w:rPr>
              <w:tab/>
            </w:r>
            <w:r>
              <w:rPr>
                <w:noProof/>
                <w:webHidden/>
              </w:rPr>
              <w:fldChar w:fldCharType="begin"/>
            </w:r>
            <w:r>
              <w:rPr>
                <w:noProof/>
                <w:webHidden/>
              </w:rPr>
              <w:instrText xml:space="preserve"> PAGEREF _Toc231126318 \h </w:instrText>
            </w:r>
            <w:r>
              <w:rPr>
                <w:noProof/>
                <w:webHidden/>
              </w:rPr>
            </w:r>
            <w:r>
              <w:rPr>
                <w:noProof/>
                <w:webHidden/>
              </w:rPr>
              <w:fldChar w:fldCharType="separate"/>
            </w:r>
            <w:r>
              <w:rPr>
                <w:noProof/>
                <w:webHidden/>
              </w:rPr>
              <w:t>22</w:t>
            </w:r>
            <w:r>
              <w:rPr>
                <w:noProof/>
                <w:webHidden/>
              </w:rPr>
              <w:fldChar w:fldCharType="end"/>
            </w:r>
          </w:hyperlink>
        </w:p>
        <w:p w14:paraId="57114389" w14:textId="2A555C26" w:rsidR="000D3815" w:rsidRDefault="000D3815">
          <w:pPr>
            <w:pStyle w:val="T2"/>
            <w:tabs>
              <w:tab w:val="right" w:leader="dot" w:pos="8630"/>
            </w:tabs>
            <w:rPr>
              <w:noProof/>
            </w:rPr>
          </w:pPr>
          <w:hyperlink w:anchor="_Toc231126319" w:history="1">
            <w:r w:rsidRPr="00A91290">
              <w:rPr>
                <w:rStyle w:val="Kpr"/>
                <w:noProof/>
              </w:rPr>
              <w:t>8.1 Baskın Kural Analizi</w:t>
            </w:r>
            <w:r>
              <w:rPr>
                <w:noProof/>
                <w:webHidden/>
              </w:rPr>
              <w:tab/>
            </w:r>
            <w:r>
              <w:rPr>
                <w:noProof/>
                <w:webHidden/>
              </w:rPr>
              <w:fldChar w:fldCharType="begin"/>
            </w:r>
            <w:r>
              <w:rPr>
                <w:noProof/>
                <w:webHidden/>
              </w:rPr>
              <w:instrText xml:space="preserve"> PAGEREF _Toc231126319 \h </w:instrText>
            </w:r>
            <w:r>
              <w:rPr>
                <w:noProof/>
                <w:webHidden/>
              </w:rPr>
            </w:r>
            <w:r>
              <w:rPr>
                <w:noProof/>
                <w:webHidden/>
              </w:rPr>
              <w:fldChar w:fldCharType="separate"/>
            </w:r>
            <w:r>
              <w:rPr>
                <w:noProof/>
                <w:webHidden/>
              </w:rPr>
              <w:t>22</w:t>
            </w:r>
            <w:r>
              <w:rPr>
                <w:noProof/>
                <w:webHidden/>
              </w:rPr>
              <w:fldChar w:fldCharType="end"/>
            </w:r>
          </w:hyperlink>
        </w:p>
        <w:p w14:paraId="4C58BDB4" w14:textId="4686B28B" w:rsidR="000D3815" w:rsidRDefault="000D3815">
          <w:pPr>
            <w:pStyle w:val="T2"/>
            <w:tabs>
              <w:tab w:val="right" w:leader="dot" w:pos="8630"/>
            </w:tabs>
            <w:rPr>
              <w:noProof/>
            </w:rPr>
          </w:pPr>
          <w:hyperlink w:anchor="_Toc231126320" w:history="1">
            <w:r w:rsidRPr="00A91290">
              <w:rPr>
                <w:rStyle w:val="Kpr"/>
                <w:noProof/>
              </w:rPr>
              <w:t>8.2 Örnek Vaka Çalışması</w:t>
            </w:r>
            <w:r>
              <w:rPr>
                <w:noProof/>
                <w:webHidden/>
              </w:rPr>
              <w:tab/>
            </w:r>
            <w:r>
              <w:rPr>
                <w:noProof/>
                <w:webHidden/>
              </w:rPr>
              <w:fldChar w:fldCharType="begin"/>
            </w:r>
            <w:r>
              <w:rPr>
                <w:noProof/>
                <w:webHidden/>
              </w:rPr>
              <w:instrText xml:space="preserve"> PAGEREF _Toc231126320 \h </w:instrText>
            </w:r>
            <w:r>
              <w:rPr>
                <w:noProof/>
                <w:webHidden/>
              </w:rPr>
            </w:r>
            <w:r>
              <w:rPr>
                <w:noProof/>
                <w:webHidden/>
              </w:rPr>
              <w:fldChar w:fldCharType="separate"/>
            </w:r>
            <w:r>
              <w:rPr>
                <w:noProof/>
                <w:webHidden/>
              </w:rPr>
              <w:t>23</w:t>
            </w:r>
            <w:r>
              <w:rPr>
                <w:noProof/>
                <w:webHidden/>
              </w:rPr>
              <w:fldChar w:fldCharType="end"/>
            </w:r>
          </w:hyperlink>
        </w:p>
        <w:p w14:paraId="0372818E" w14:textId="1AD04DFA" w:rsidR="000D3815" w:rsidRDefault="000D3815">
          <w:pPr>
            <w:pStyle w:val="T2"/>
            <w:tabs>
              <w:tab w:val="right" w:leader="dot" w:pos="8630"/>
            </w:tabs>
            <w:rPr>
              <w:noProof/>
            </w:rPr>
          </w:pPr>
          <w:hyperlink w:anchor="_Toc231126321" w:history="1">
            <w:r w:rsidRPr="00A91290">
              <w:rPr>
                <w:rStyle w:val="Kpr"/>
                <w:noProof/>
              </w:rPr>
              <w:t>8.3 Karar Yüzeyi İncelenmesi</w:t>
            </w:r>
            <w:r>
              <w:rPr>
                <w:noProof/>
                <w:webHidden/>
              </w:rPr>
              <w:tab/>
            </w:r>
            <w:r>
              <w:rPr>
                <w:noProof/>
                <w:webHidden/>
              </w:rPr>
              <w:fldChar w:fldCharType="begin"/>
            </w:r>
            <w:r>
              <w:rPr>
                <w:noProof/>
                <w:webHidden/>
              </w:rPr>
              <w:instrText xml:space="preserve"> PAGEREF _Toc231126321 \h </w:instrText>
            </w:r>
            <w:r>
              <w:rPr>
                <w:noProof/>
                <w:webHidden/>
              </w:rPr>
            </w:r>
            <w:r>
              <w:rPr>
                <w:noProof/>
                <w:webHidden/>
              </w:rPr>
              <w:fldChar w:fldCharType="separate"/>
            </w:r>
            <w:r>
              <w:rPr>
                <w:noProof/>
                <w:webHidden/>
              </w:rPr>
              <w:t>23</w:t>
            </w:r>
            <w:r>
              <w:rPr>
                <w:noProof/>
                <w:webHidden/>
              </w:rPr>
              <w:fldChar w:fldCharType="end"/>
            </w:r>
          </w:hyperlink>
        </w:p>
        <w:p w14:paraId="5AE0CBEC" w14:textId="6D6D9064" w:rsidR="000D3815" w:rsidRDefault="000D3815">
          <w:pPr>
            <w:pStyle w:val="T2"/>
            <w:tabs>
              <w:tab w:val="right" w:leader="dot" w:pos="8630"/>
            </w:tabs>
            <w:rPr>
              <w:noProof/>
            </w:rPr>
          </w:pPr>
          <w:hyperlink w:anchor="_Toc231126322" w:history="1">
            <w:r w:rsidRPr="00A91290">
              <w:rPr>
                <w:rStyle w:val="Kpr"/>
                <w:noProof/>
              </w:rPr>
              <w:t>8.4 Duyarlılık Analizi</w:t>
            </w:r>
            <w:r>
              <w:rPr>
                <w:noProof/>
                <w:webHidden/>
              </w:rPr>
              <w:tab/>
            </w:r>
            <w:r>
              <w:rPr>
                <w:noProof/>
                <w:webHidden/>
              </w:rPr>
              <w:fldChar w:fldCharType="begin"/>
            </w:r>
            <w:r>
              <w:rPr>
                <w:noProof/>
                <w:webHidden/>
              </w:rPr>
              <w:instrText xml:space="preserve"> PAGEREF _Toc231126322 \h </w:instrText>
            </w:r>
            <w:r>
              <w:rPr>
                <w:noProof/>
                <w:webHidden/>
              </w:rPr>
            </w:r>
            <w:r>
              <w:rPr>
                <w:noProof/>
                <w:webHidden/>
              </w:rPr>
              <w:fldChar w:fldCharType="separate"/>
            </w:r>
            <w:r>
              <w:rPr>
                <w:noProof/>
                <w:webHidden/>
              </w:rPr>
              <w:t>24</w:t>
            </w:r>
            <w:r>
              <w:rPr>
                <w:noProof/>
                <w:webHidden/>
              </w:rPr>
              <w:fldChar w:fldCharType="end"/>
            </w:r>
          </w:hyperlink>
        </w:p>
        <w:p w14:paraId="7CFC046F" w14:textId="2430DA90" w:rsidR="000D3815" w:rsidRDefault="000D3815">
          <w:pPr>
            <w:pStyle w:val="T2"/>
            <w:tabs>
              <w:tab w:val="right" w:leader="dot" w:pos="8630"/>
            </w:tabs>
            <w:rPr>
              <w:noProof/>
            </w:rPr>
          </w:pPr>
          <w:hyperlink w:anchor="_Toc231126323" w:history="1">
            <w:r w:rsidRPr="00A91290">
              <w:rPr>
                <w:rStyle w:val="Kpr"/>
                <w:noProof/>
              </w:rPr>
              <w:t>8.5 LLM Kurallarının Etkisi</w:t>
            </w:r>
            <w:r>
              <w:rPr>
                <w:noProof/>
                <w:webHidden/>
              </w:rPr>
              <w:tab/>
            </w:r>
            <w:r>
              <w:rPr>
                <w:noProof/>
                <w:webHidden/>
              </w:rPr>
              <w:fldChar w:fldCharType="begin"/>
            </w:r>
            <w:r>
              <w:rPr>
                <w:noProof/>
                <w:webHidden/>
              </w:rPr>
              <w:instrText xml:space="preserve"> PAGEREF _Toc231126323 \h </w:instrText>
            </w:r>
            <w:r>
              <w:rPr>
                <w:noProof/>
                <w:webHidden/>
              </w:rPr>
            </w:r>
            <w:r>
              <w:rPr>
                <w:noProof/>
                <w:webHidden/>
              </w:rPr>
              <w:fldChar w:fldCharType="separate"/>
            </w:r>
            <w:r>
              <w:rPr>
                <w:noProof/>
                <w:webHidden/>
              </w:rPr>
              <w:t>25</w:t>
            </w:r>
            <w:r>
              <w:rPr>
                <w:noProof/>
                <w:webHidden/>
              </w:rPr>
              <w:fldChar w:fldCharType="end"/>
            </w:r>
          </w:hyperlink>
        </w:p>
        <w:p w14:paraId="6B42FF26" w14:textId="5B665556" w:rsidR="000D3815" w:rsidRDefault="000D3815">
          <w:pPr>
            <w:pStyle w:val="T1"/>
            <w:tabs>
              <w:tab w:val="right" w:leader="dot" w:pos="8630"/>
            </w:tabs>
            <w:rPr>
              <w:noProof/>
            </w:rPr>
          </w:pPr>
          <w:hyperlink w:anchor="_Toc231126324" w:history="1">
            <w:r w:rsidRPr="00A91290">
              <w:rPr>
                <w:rStyle w:val="Kpr"/>
                <w:noProof/>
              </w:rPr>
              <w:t>9. SONUÇ VE ÖNERİLER</w:t>
            </w:r>
            <w:r>
              <w:rPr>
                <w:noProof/>
                <w:webHidden/>
              </w:rPr>
              <w:tab/>
            </w:r>
            <w:r>
              <w:rPr>
                <w:noProof/>
                <w:webHidden/>
              </w:rPr>
              <w:fldChar w:fldCharType="begin"/>
            </w:r>
            <w:r>
              <w:rPr>
                <w:noProof/>
                <w:webHidden/>
              </w:rPr>
              <w:instrText xml:space="preserve"> PAGEREF _Toc231126324 \h </w:instrText>
            </w:r>
            <w:r>
              <w:rPr>
                <w:noProof/>
                <w:webHidden/>
              </w:rPr>
            </w:r>
            <w:r>
              <w:rPr>
                <w:noProof/>
                <w:webHidden/>
              </w:rPr>
              <w:fldChar w:fldCharType="separate"/>
            </w:r>
            <w:r>
              <w:rPr>
                <w:noProof/>
                <w:webHidden/>
              </w:rPr>
              <w:t>26</w:t>
            </w:r>
            <w:r>
              <w:rPr>
                <w:noProof/>
                <w:webHidden/>
              </w:rPr>
              <w:fldChar w:fldCharType="end"/>
            </w:r>
          </w:hyperlink>
        </w:p>
        <w:p w14:paraId="04433325" w14:textId="4B5C1FD3" w:rsidR="000D3815" w:rsidRDefault="000D3815">
          <w:pPr>
            <w:pStyle w:val="T2"/>
            <w:tabs>
              <w:tab w:val="right" w:leader="dot" w:pos="8630"/>
            </w:tabs>
            <w:rPr>
              <w:noProof/>
            </w:rPr>
          </w:pPr>
          <w:hyperlink w:anchor="_Toc231126325" w:history="1">
            <w:r w:rsidRPr="00A91290">
              <w:rPr>
                <w:rStyle w:val="Kpr"/>
                <w:noProof/>
              </w:rPr>
              <w:t>9.1 Temel Bulgular</w:t>
            </w:r>
            <w:r>
              <w:rPr>
                <w:noProof/>
                <w:webHidden/>
              </w:rPr>
              <w:tab/>
            </w:r>
            <w:r>
              <w:rPr>
                <w:noProof/>
                <w:webHidden/>
              </w:rPr>
              <w:fldChar w:fldCharType="begin"/>
            </w:r>
            <w:r>
              <w:rPr>
                <w:noProof/>
                <w:webHidden/>
              </w:rPr>
              <w:instrText xml:space="preserve"> PAGEREF _Toc231126325 \h </w:instrText>
            </w:r>
            <w:r>
              <w:rPr>
                <w:noProof/>
                <w:webHidden/>
              </w:rPr>
            </w:r>
            <w:r>
              <w:rPr>
                <w:noProof/>
                <w:webHidden/>
              </w:rPr>
              <w:fldChar w:fldCharType="separate"/>
            </w:r>
            <w:r>
              <w:rPr>
                <w:noProof/>
                <w:webHidden/>
              </w:rPr>
              <w:t>26</w:t>
            </w:r>
            <w:r>
              <w:rPr>
                <w:noProof/>
                <w:webHidden/>
              </w:rPr>
              <w:fldChar w:fldCharType="end"/>
            </w:r>
          </w:hyperlink>
        </w:p>
        <w:p w14:paraId="210DB9EE" w14:textId="080DC0AA" w:rsidR="000D3815" w:rsidRDefault="000D3815">
          <w:pPr>
            <w:pStyle w:val="T2"/>
            <w:tabs>
              <w:tab w:val="right" w:leader="dot" w:pos="8630"/>
            </w:tabs>
            <w:rPr>
              <w:noProof/>
            </w:rPr>
          </w:pPr>
          <w:hyperlink w:anchor="_Toc231126326" w:history="1">
            <w:r w:rsidRPr="00A91290">
              <w:rPr>
                <w:rStyle w:val="Kpr"/>
                <w:noProof/>
              </w:rPr>
              <w:t>9.2 Kısıtlamalar</w:t>
            </w:r>
            <w:r>
              <w:rPr>
                <w:noProof/>
                <w:webHidden/>
              </w:rPr>
              <w:tab/>
            </w:r>
            <w:r>
              <w:rPr>
                <w:noProof/>
                <w:webHidden/>
              </w:rPr>
              <w:fldChar w:fldCharType="begin"/>
            </w:r>
            <w:r>
              <w:rPr>
                <w:noProof/>
                <w:webHidden/>
              </w:rPr>
              <w:instrText xml:space="preserve"> PAGEREF _Toc231126326 \h </w:instrText>
            </w:r>
            <w:r>
              <w:rPr>
                <w:noProof/>
                <w:webHidden/>
              </w:rPr>
            </w:r>
            <w:r>
              <w:rPr>
                <w:noProof/>
                <w:webHidden/>
              </w:rPr>
              <w:fldChar w:fldCharType="separate"/>
            </w:r>
            <w:r>
              <w:rPr>
                <w:noProof/>
                <w:webHidden/>
              </w:rPr>
              <w:t>27</w:t>
            </w:r>
            <w:r>
              <w:rPr>
                <w:noProof/>
                <w:webHidden/>
              </w:rPr>
              <w:fldChar w:fldCharType="end"/>
            </w:r>
          </w:hyperlink>
        </w:p>
        <w:p w14:paraId="26A2AEBD" w14:textId="130C9F3F" w:rsidR="000D3815" w:rsidRDefault="000D3815">
          <w:pPr>
            <w:pStyle w:val="T2"/>
            <w:tabs>
              <w:tab w:val="right" w:leader="dot" w:pos="8630"/>
            </w:tabs>
            <w:rPr>
              <w:noProof/>
            </w:rPr>
          </w:pPr>
          <w:hyperlink w:anchor="_Toc231126327" w:history="1">
            <w:r w:rsidRPr="00A91290">
              <w:rPr>
                <w:rStyle w:val="Kpr"/>
                <w:noProof/>
              </w:rPr>
              <w:t>9.3 Gelecek Çalışmalar</w:t>
            </w:r>
            <w:r>
              <w:rPr>
                <w:noProof/>
                <w:webHidden/>
              </w:rPr>
              <w:tab/>
            </w:r>
            <w:r>
              <w:rPr>
                <w:noProof/>
                <w:webHidden/>
              </w:rPr>
              <w:fldChar w:fldCharType="begin"/>
            </w:r>
            <w:r>
              <w:rPr>
                <w:noProof/>
                <w:webHidden/>
              </w:rPr>
              <w:instrText xml:space="preserve"> PAGEREF _Toc231126327 \h </w:instrText>
            </w:r>
            <w:r>
              <w:rPr>
                <w:noProof/>
                <w:webHidden/>
              </w:rPr>
            </w:r>
            <w:r>
              <w:rPr>
                <w:noProof/>
                <w:webHidden/>
              </w:rPr>
              <w:fldChar w:fldCharType="separate"/>
            </w:r>
            <w:r>
              <w:rPr>
                <w:noProof/>
                <w:webHidden/>
              </w:rPr>
              <w:t>27</w:t>
            </w:r>
            <w:r>
              <w:rPr>
                <w:noProof/>
                <w:webHidden/>
              </w:rPr>
              <w:fldChar w:fldCharType="end"/>
            </w:r>
          </w:hyperlink>
        </w:p>
        <w:p w14:paraId="4A1642E1" w14:textId="25B2BC1B" w:rsidR="000D3815" w:rsidRDefault="000D3815">
          <w:pPr>
            <w:pStyle w:val="T2"/>
            <w:tabs>
              <w:tab w:val="right" w:leader="dot" w:pos="8630"/>
            </w:tabs>
            <w:rPr>
              <w:noProof/>
            </w:rPr>
          </w:pPr>
          <w:hyperlink w:anchor="_Toc231126328" w:history="1">
            <w:r w:rsidRPr="00A91290">
              <w:rPr>
                <w:rStyle w:val="Kpr"/>
                <w:noProof/>
              </w:rPr>
              <w:t>9.4 Pratik Öneriler</w:t>
            </w:r>
            <w:r>
              <w:rPr>
                <w:noProof/>
                <w:webHidden/>
              </w:rPr>
              <w:tab/>
            </w:r>
            <w:r>
              <w:rPr>
                <w:noProof/>
                <w:webHidden/>
              </w:rPr>
              <w:fldChar w:fldCharType="begin"/>
            </w:r>
            <w:r>
              <w:rPr>
                <w:noProof/>
                <w:webHidden/>
              </w:rPr>
              <w:instrText xml:space="preserve"> PAGEREF _Toc231126328 \h </w:instrText>
            </w:r>
            <w:r>
              <w:rPr>
                <w:noProof/>
                <w:webHidden/>
              </w:rPr>
            </w:r>
            <w:r>
              <w:rPr>
                <w:noProof/>
                <w:webHidden/>
              </w:rPr>
              <w:fldChar w:fldCharType="separate"/>
            </w:r>
            <w:r>
              <w:rPr>
                <w:noProof/>
                <w:webHidden/>
              </w:rPr>
              <w:t>27</w:t>
            </w:r>
            <w:r>
              <w:rPr>
                <w:noProof/>
                <w:webHidden/>
              </w:rPr>
              <w:fldChar w:fldCharType="end"/>
            </w:r>
          </w:hyperlink>
        </w:p>
        <w:p w14:paraId="531090BF" w14:textId="707EC02A" w:rsidR="000D3815" w:rsidRDefault="000D3815">
          <w:pPr>
            <w:pStyle w:val="T1"/>
            <w:tabs>
              <w:tab w:val="right" w:leader="dot" w:pos="8630"/>
            </w:tabs>
            <w:rPr>
              <w:noProof/>
            </w:rPr>
          </w:pPr>
          <w:hyperlink w:anchor="_Toc231126329" w:history="1">
            <w:r w:rsidRPr="00A91290">
              <w:rPr>
                <w:rStyle w:val="Kpr"/>
                <w:noProof/>
              </w:rPr>
              <w:t>10. KAYNAKÇA</w:t>
            </w:r>
            <w:r>
              <w:rPr>
                <w:noProof/>
                <w:webHidden/>
              </w:rPr>
              <w:tab/>
            </w:r>
            <w:r>
              <w:rPr>
                <w:noProof/>
                <w:webHidden/>
              </w:rPr>
              <w:fldChar w:fldCharType="begin"/>
            </w:r>
            <w:r>
              <w:rPr>
                <w:noProof/>
                <w:webHidden/>
              </w:rPr>
              <w:instrText xml:space="preserve"> PAGEREF _Toc231126329 \h </w:instrText>
            </w:r>
            <w:r>
              <w:rPr>
                <w:noProof/>
                <w:webHidden/>
              </w:rPr>
            </w:r>
            <w:r>
              <w:rPr>
                <w:noProof/>
                <w:webHidden/>
              </w:rPr>
              <w:fldChar w:fldCharType="separate"/>
            </w:r>
            <w:r>
              <w:rPr>
                <w:noProof/>
                <w:webHidden/>
              </w:rPr>
              <w:t>29</w:t>
            </w:r>
            <w:r>
              <w:rPr>
                <w:noProof/>
                <w:webHidden/>
              </w:rPr>
              <w:fldChar w:fldCharType="end"/>
            </w:r>
          </w:hyperlink>
        </w:p>
        <w:p w14:paraId="3D8DD584" w14:textId="2740F710" w:rsidR="000D3815" w:rsidRDefault="000D3815">
          <w:pPr>
            <w:pStyle w:val="T1"/>
            <w:tabs>
              <w:tab w:val="right" w:leader="dot" w:pos="8630"/>
            </w:tabs>
            <w:rPr>
              <w:noProof/>
            </w:rPr>
          </w:pPr>
          <w:hyperlink w:anchor="_Toc231126330" w:history="1">
            <w:r w:rsidRPr="00A91290">
              <w:rPr>
                <w:rStyle w:val="Kpr"/>
                <w:noProof/>
              </w:rPr>
              <w:t>EKLER</w:t>
            </w:r>
            <w:r>
              <w:rPr>
                <w:noProof/>
                <w:webHidden/>
              </w:rPr>
              <w:tab/>
            </w:r>
            <w:r>
              <w:rPr>
                <w:noProof/>
                <w:webHidden/>
              </w:rPr>
              <w:fldChar w:fldCharType="begin"/>
            </w:r>
            <w:r>
              <w:rPr>
                <w:noProof/>
                <w:webHidden/>
              </w:rPr>
              <w:instrText xml:space="preserve"> PAGEREF _Toc231126330 \h </w:instrText>
            </w:r>
            <w:r>
              <w:rPr>
                <w:noProof/>
                <w:webHidden/>
              </w:rPr>
            </w:r>
            <w:r>
              <w:rPr>
                <w:noProof/>
                <w:webHidden/>
              </w:rPr>
              <w:fldChar w:fldCharType="separate"/>
            </w:r>
            <w:r>
              <w:rPr>
                <w:noProof/>
                <w:webHidden/>
              </w:rPr>
              <w:t>30</w:t>
            </w:r>
            <w:r>
              <w:rPr>
                <w:noProof/>
                <w:webHidden/>
              </w:rPr>
              <w:fldChar w:fldCharType="end"/>
            </w:r>
          </w:hyperlink>
        </w:p>
        <w:p w14:paraId="0544F289" w14:textId="186B9BBE" w:rsidR="000D3815" w:rsidRDefault="000D3815">
          <w:pPr>
            <w:pStyle w:val="T2"/>
            <w:tabs>
              <w:tab w:val="right" w:leader="dot" w:pos="8630"/>
            </w:tabs>
            <w:rPr>
              <w:noProof/>
            </w:rPr>
          </w:pPr>
          <w:hyperlink w:anchor="_Toc231126331" w:history="1">
            <w:r w:rsidRPr="00A91290">
              <w:rPr>
                <w:rStyle w:val="Kpr"/>
                <w:noProof/>
              </w:rPr>
              <w:t>Ek A: Tam Kural Tabanı (Student)</w:t>
            </w:r>
            <w:r>
              <w:rPr>
                <w:noProof/>
                <w:webHidden/>
              </w:rPr>
              <w:tab/>
            </w:r>
            <w:r>
              <w:rPr>
                <w:noProof/>
                <w:webHidden/>
              </w:rPr>
              <w:fldChar w:fldCharType="begin"/>
            </w:r>
            <w:r>
              <w:rPr>
                <w:noProof/>
                <w:webHidden/>
              </w:rPr>
              <w:instrText xml:space="preserve"> PAGEREF _Toc231126331 \h </w:instrText>
            </w:r>
            <w:r>
              <w:rPr>
                <w:noProof/>
                <w:webHidden/>
              </w:rPr>
            </w:r>
            <w:r>
              <w:rPr>
                <w:noProof/>
                <w:webHidden/>
              </w:rPr>
              <w:fldChar w:fldCharType="separate"/>
            </w:r>
            <w:r>
              <w:rPr>
                <w:noProof/>
                <w:webHidden/>
              </w:rPr>
              <w:t>30</w:t>
            </w:r>
            <w:r>
              <w:rPr>
                <w:noProof/>
                <w:webHidden/>
              </w:rPr>
              <w:fldChar w:fldCharType="end"/>
            </w:r>
          </w:hyperlink>
        </w:p>
        <w:p w14:paraId="4119337B" w14:textId="241D45A8" w:rsidR="000D3815" w:rsidRDefault="000D3815">
          <w:pPr>
            <w:pStyle w:val="T2"/>
            <w:tabs>
              <w:tab w:val="right" w:leader="dot" w:pos="8630"/>
            </w:tabs>
            <w:rPr>
              <w:noProof/>
            </w:rPr>
          </w:pPr>
          <w:hyperlink w:anchor="_Toc231126332" w:history="1">
            <w:r w:rsidRPr="00A91290">
              <w:rPr>
                <w:rStyle w:val="Kpr"/>
                <w:noProof/>
              </w:rPr>
              <w:t>Ek B: Python Kod Özeti</w:t>
            </w:r>
            <w:r>
              <w:rPr>
                <w:noProof/>
                <w:webHidden/>
              </w:rPr>
              <w:tab/>
            </w:r>
            <w:r>
              <w:rPr>
                <w:noProof/>
                <w:webHidden/>
              </w:rPr>
              <w:fldChar w:fldCharType="begin"/>
            </w:r>
            <w:r>
              <w:rPr>
                <w:noProof/>
                <w:webHidden/>
              </w:rPr>
              <w:instrText xml:space="preserve"> PAGEREF _Toc231126332 \h </w:instrText>
            </w:r>
            <w:r>
              <w:rPr>
                <w:noProof/>
                <w:webHidden/>
              </w:rPr>
            </w:r>
            <w:r>
              <w:rPr>
                <w:noProof/>
                <w:webHidden/>
              </w:rPr>
              <w:fldChar w:fldCharType="separate"/>
            </w:r>
            <w:r>
              <w:rPr>
                <w:noProof/>
                <w:webHidden/>
              </w:rPr>
              <w:t>31</w:t>
            </w:r>
            <w:r>
              <w:rPr>
                <w:noProof/>
                <w:webHidden/>
              </w:rPr>
              <w:fldChar w:fldCharType="end"/>
            </w:r>
          </w:hyperlink>
        </w:p>
        <w:p w14:paraId="63D2F97C" w14:textId="1206006C" w:rsidR="000D3815" w:rsidRDefault="000D3815">
          <w:r>
            <w:rPr>
              <w:b/>
              <w:bCs/>
            </w:rPr>
            <w:fldChar w:fldCharType="end"/>
          </w:r>
        </w:p>
      </w:sdtContent>
    </w:sdt>
    <w:p w14:paraId="47D5C14E" w14:textId="23F6FBD4" w:rsidR="0024208C" w:rsidRDefault="0024208C">
      <w:pPr>
        <w:pStyle w:val="ekillerTablosu"/>
        <w:tabs>
          <w:tab w:val="right" w:leader="dot" w:pos="8630"/>
        </w:tabs>
        <w:rPr>
          <w:noProof/>
        </w:rPr>
      </w:pPr>
      <w:r>
        <w:fldChar w:fldCharType="begin"/>
      </w:r>
      <w:r>
        <w:instrText xml:space="preserve"> TOC \h \z \c "Çizelge" </w:instrText>
      </w:r>
      <w:r>
        <w:fldChar w:fldCharType="separate"/>
      </w:r>
      <w:hyperlink w:anchor="_Toc231126627" w:history="1">
        <w:r w:rsidRPr="00521242">
          <w:rPr>
            <w:rStyle w:val="Kpr"/>
            <w:noProof/>
          </w:rPr>
          <w:t>Çizelge 1: Desharnais Veri Seti Değişkenleri</w:t>
        </w:r>
        <w:r>
          <w:rPr>
            <w:noProof/>
            <w:webHidden/>
          </w:rPr>
          <w:tab/>
        </w:r>
        <w:r>
          <w:rPr>
            <w:noProof/>
            <w:webHidden/>
          </w:rPr>
          <w:fldChar w:fldCharType="begin"/>
        </w:r>
        <w:r>
          <w:rPr>
            <w:noProof/>
            <w:webHidden/>
          </w:rPr>
          <w:instrText xml:space="preserve"> PAGEREF _Toc231126627 \h </w:instrText>
        </w:r>
        <w:r>
          <w:rPr>
            <w:noProof/>
            <w:webHidden/>
          </w:rPr>
        </w:r>
        <w:r>
          <w:rPr>
            <w:noProof/>
            <w:webHidden/>
          </w:rPr>
          <w:fldChar w:fldCharType="separate"/>
        </w:r>
        <w:r>
          <w:rPr>
            <w:noProof/>
            <w:webHidden/>
          </w:rPr>
          <w:t>6</w:t>
        </w:r>
        <w:r>
          <w:rPr>
            <w:noProof/>
            <w:webHidden/>
          </w:rPr>
          <w:fldChar w:fldCharType="end"/>
        </w:r>
      </w:hyperlink>
    </w:p>
    <w:p w14:paraId="6E65ACCB" w14:textId="61951276" w:rsidR="0024208C" w:rsidRDefault="0024208C">
      <w:pPr>
        <w:pStyle w:val="ekillerTablosu"/>
        <w:tabs>
          <w:tab w:val="right" w:leader="dot" w:pos="8630"/>
        </w:tabs>
        <w:rPr>
          <w:noProof/>
        </w:rPr>
      </w:pPr>
      <w:hyperlink w:anchor="_Toc231126628" w:history="1">
        <w:r w:rsidRPr="00521242">
          <w:rPr>
            <w:rStyle w:val="Kpr"/>
            <w:noProof/>
          </w:rPr>
          <w:t>Çizelge 2: Seçilen Girdi Değişkenleri ve MF Tipleri</w:t>
        </w:r>
        <w:r>
          <w:rPr>
            <w:noProof/>
            <w:webHidden/>
          </w:rPr>
          <w:tab/>
        </w:r>
        <w:r>
          <w:rPr>
            <w:noProof/>
            <w:webHidden/>
          </w:rPr>
          <w:fldChar w:fldCharType="begin"/>
        </w:r>
        <w:r>
          <w:rPr>
            <w:noProof/>
            <w:webHidden/>
          </w:rPr>
          <w:instrText xml:space="preserve"> PAGEREF _Toc231126628 \h </w:instrText>
        </w:r>
        <w:r>
          <w:rPr>
            <w:noProof/>
            <w:webHidden/>
          </w:rPr>
        </w:r>
        <w:r>
          <w:rPr>
            <w:noProof/>
            <w:webHidden/>
          </w:rPr>
          <w:fldChar w:fldCharType="separate"/>
        </w:r>
        <w:r>
          <w:rPr>
            <w:noProof/>
            <w:webHidden/>
          </w:rPr>
          <w:t>12</w:t>
        </w:r>
        <w:r>
          <w:rPr>
            <w:noProof/>
            <w:webHidden/>
          </w:rPr>
          <w:fldChar w:fldCharType="end"/>
        </w:r>
      </w:hyperlink>
    </w:p>
    <w:p w14:paraId="4DA2D152" w14:textId="7D281F1D" w:rsidR="0024208C" w:rsidRDefault="0024208C">
      <w:pPr>
        <w:pStyle w:val="ekillerTablosu"/>
        <w:tabs>
          <w:tab w:val="right" w:leader="dot" w:pos="8630"/>
        </w:tabs>
        <w:rPr>
          <w:noProof/>
        </w:rPr>
      </w:pPr>
      <w:hyperlink w:anchor="_Toc231126629" w:history="1">
        <w:r w:rsidRPr="00521242">
          <w:rPr>
            <w:rStyle w:val="Kpr"/>
            <w:noProof/>
          </w:rPr>
          <w:t>Çizelge 3: 27 Olası Kural Kombinasyonu ve Beklenen Efor Seviyeleri</w:t>
        </w:r>
        <w:r>
          <w:rPr>
            <w:noProof/>
            <w:webHidden/>
          </w:rPr>
          <w:tab/>
        </w:r>
        <w:r>
          <w:rPr>
            <w:noProof/>
            <w:webHidden/>
          </w:rPr>
          <w:fldChar w:fldCharType="begin"/>
        </w:r>
        <w:r>
          <w:rPr>
            <w:noProof/>
            <w:webHidden/>
          </w:rPr>
          <w:instrText xml:space="preserve"> PAGEREF _Toc231126629 \h </w:instrText>
        </w:r>
        <w:r>
          <w:rPr>
            <w:noProof/>
            <w:webHidden/>
          </w:rPr>
        </w:r>
        <w:r>
          <w:rPr>
            <w:noProof/>
            <w:webHidden/>
          </w:rPr>
          <w:fldChar w:fldCharType="separate"/>
        </w:r>
        <w:r>
          <w:rPr>
            <w:noProof/>
            <w:webHidden/>
          </w:rPr>
          <w:t>14</w:t>
        </w:r>
        <w:r>
          <w:rPr>
            <w:noProof/>
            <w:webHidden/>
          </w:rPr>
          <w:fldChar w:fldCharType="end"/>
        </w:r>
      </w:hyperlink>
    </w:p>
    <w:p w14:paraId="7A450E14" w14:textId="3B8DBDD9" w:rsidR="0024208C" w:rsidRDefault="0024208C">
      <w:pPr>
        <w:pStyle w:val="ekillerTablosu"/>
        <w:tabs>
          <w:tab w:val="right" w:leader="dot" w:pos="8630"/>
        </w:tabs>
        <w:rPr>
          <w:noProof/>
        </w:rPr>
      </w:pPr>
      <w:hyperlink w:anchor="_Toc231126630" w:history="1">
        <w:r w:rsidRPr="00521242">
          <w:rPr>
            <w:rStyle w:val="Kpr"/>
            <w:noProof/>
          </w:rPr>
          <w:t>Çizelge 4: İki Öğrenme Stratejisinin Karşılaştırması</w:t>
        </w:r>
        <w:r>
          <w:rPr>
            <w:noProof/>
            <w:webHidden/>
          </w:rPr>
          <w:tab/>
        </w:r>
        <w:r>
          <w:rPr>
            <w:noProof/>
            <w:webHidden/>
          </w:rPr>
          <w:fldChar w:fldCharType="begin"/>
        </w:r>
        <w:r>
          <w:rPr>
            <w:noProof/>
            <w:webHidden/>
          </w:rPr>
          <w:instrText xml:space="preserve"> PAGEREF _Toc231126630 \h </w:instrText>
        </w:r>
        <w:r>
          <w:rPr>
            <w:noProof/>
            <w:webHidden/>
          </w:rPr>
        </w:r>
        <w:r>
          <w:rPr>
            <w:noProof/>
            <w:webHidden/>
          </w:rPr>
          <w:fldChar w:fldCharType="separate"/>
        </w:r>
        <w:r>
          <w:rPr>
            <w:noProof/>
            <w:webHidden/>
          </w:rPr>
          <w:t>18</w:t>
        </w:r>
        <w:r>
          <w:rPr>
            <w:noProof/>
            <w:webHidden/>
          </w:rPr>
          <w:fldChar w:fldCharType="end"/>
        </w:r>
      </w:hyperlink>
    </w:p>
    <w:p w14:paraId="30231F7D" w14:textId="463A068F" w:rsidR="000D3815" w:rsidRDefault="0024208C">
      <w:pPr>
        <w:spacing w:line="360" w:lineRule="auto"/>
      </w:pPr>
      <w:r>
        <w:fldChar w:fldCharType="end"/>
      </w:r>
    </w:p>
    <w:p w14:paraId="1F656ECC" w14:textId="77777777" w:rsidR="0024208C" w:rsidRDefault="0024208C">
      <w:pPr>
        <w:spacing w:line="360" w:lineRule="auto"/>
      </w:pPr>
    </w:p>
    <w:p w14:paraId="54E835BF" w14:textId="66943385" w:rsidR="0024208C" w:rsidRDefault="0024208C">
      <w:pPr>
        <w:pStyle w:val="ekillerTablosu"/>
        <w:tabs>
          <w:tab w:val="right" w:leader="dot" w:pos="8630"/>
        </w:tabs>
        <w:rPr>
          <w:rFonts w:asciiTheme="minorHAnsi" w:hAnsiTheme="minorHAnsi"/>
          <w:noProof/>
          <w:kern w:val="2"/>
          <w:sz w:val="22"/>
          <w:lang w:val="tr-TR" w:eastAsia="tr-TR"/>
          <w14:ligatures w14:val="standardContextual"/>
        </w:rPr>
      </w:pPr>
      <w:r>
        <w:fldChar w:fldCharType="begin"/>
      </w:r>
      <w:r>
        <w:instrText xml:space="preserve"> TOC \h \z \c "Şekil" </w:instrText>
      </w:r>
      <w:r>
        <w:fldChar w:fldCharType="separate"/>
      </w:r>
      <w:hyperlink w:anchor="_Toc231126637" w:history="1">
        <w:r w:rsidRPr="00147614">
          <w:rPr>
            <w:rStyle w:val="Kpr"/>
            <w:noProof/>
          </w:rPr>
          <w:t>Şekil 1: Desharnais Veri Seti Korelasyon Matrisi</w:t>
        </w:r>
        <w:r>
          <w:rPr>
            <w:noProof/>
            <w:webHidden/>
          </w:rPr>
          <w:tab/>
        </w:r>
        <w:r>
          <w:rPr>
            <w:noProof/>
            <w:webHidden/>
          </w:rPr>
          <w:fldChar w:fldCharType="begin"/>
        </w:r>
        <w:r>
          <w:rPr>
            <w:noProof/>
            <w:webHidden/>
          </w:rPr>
          <w:instrText xml:space="preserve"> PAGEREF _Toc231126637 \h </w:instrText>
        </w:r>
        <w:r>
          <w:rPr>
            <w:noProof/>
            <w:webHidden/>
          </w:rPr>
        </w:r>
        <w:r>
          <w:rPr>
            <w:noProof/>
            <w:webHidden/>
          </w:rPr>
          <w:fldChar w:fldCharType="separate"/>
        </w:r>
        <w:r>
          <w:rPr>
            <w:noProof/>
            <w:webHidden/>
          </w:rPr>
          <w:t>7</w:t>
        </w:r>
        <w:r>
          <w:rPr>
            <w:noProof/>
            <w:webHidden/>
          </w:rPr>
          <w:fldChar w:fldCharType="end"/>
        </w:r>
      </w:hyperlink>
    </w:p>
    <w:p w14:paraId="6B62CB75" w14:textId="78968802" w:rsidR="0024208C" w:rsidRDefault="0024208C">
      <w:pPr>
        <w:pStyle w:val="ekillerTablosu"/>
        <w:tabs>
          <w:tab w:val="right" w:leader="dot" w:pos="8630"/>
        </w:tabs>
        <w:rPr>
          <w:rFonts w:asciiTheme="minorHAnsi" w:hAnsiTheme="minorHAnsi"/>
          <w:noProof/>
          <w:kern w:val="2"/>
          <w:sz w:val="22"/>
          <w:lang w:val="tr-TR" w:eastAsia="tr-TR"/>
          <w14:ligatures w14:val="standardContextual"/>
        </w:rPr>
      </w:pPr>
      <w:hyperlink w:anchor="_Toc231126638" w:history="1">
        <w:r w:rsidRPr="00147614">
          <w:rPr>
            <w:rStyle w:val="Kpr"/>
            <w:noProof/>
          </w:rPr>
          <w:t>Şekil 2: Outlier Analizi — Boxplotlar</w:t>
        </w:r>
        <w:r>
          <w:rPr>
            <w:noProof/>
            <w:webHidden/>
          </w:rPr>
          <w:tab/>
        </w:r>
        <w:r>
          <w:rPr>
            <w:noProof/>
            <w:webHidden/>
          </w:rPr>
          <w:fldChar w:fldCharType="begin"/>
        </w:r>
        <w:r>
          <w:rPr>
            <w:noProof/>
            <w:webHidden/>
          </w:rPr>
          <w:instrText xml:space="preserve"> PAGEREF _Toc231126638 \h </w:instrText>
        </w:r>
        <w:r>
          <w:rPr>
            <w:noProof/>
            <w:webHidden/>
          </w:rPr>
        </w:r>
        <w:r>
          <w:rPr>
            <w:noProof/>
            <w:webHidden/>
          </w:rPr>
          <w:fldChar w:fldCharType="separate"/>
        </w:r>
        <w:r>
          <w:rPr>
            <w:noProof/>
            <w:webHidden/>
          </w:rPr>
          <w:t>8</w:t>
        </w:r>
        <w:r>
          <w:rPr>
            <w:noProof/>
            <w:webHidden/>
          </w:rPr>
          <w:fldChar w:fldCharType="end"/>
        </w:r>
      </w:hyperlink>
    </w:p>
    <w:p w14:paraId="482436FF" w14:textId="10101C06" w:rsidR="0024208C" w:rsidRDefault="0024208C">
      <w:pPr>
        <w:pStyle w:val="ekillerTablosu"/>
        <w:tabs>
          <w:tab w:val="right" w:leader="dot" w:pos="8630"/>
        </w:tabs>
        <w:rPr>
          <w:rFonts w:asciiTheme="minorHAnsi" w:hAnsiTheme="minorHAnsi"/>
          <w:noProof/>
          <w:kern w:val="2"/>
          <w:sz w:val="22"/>
          <w:lang w:val="tr-TR" w:eastAsia="tr-TR"/>
          <w14:ligatures w14:val="standardContextual"/>
        </w:rPr>
      </w:pPr>
      <w:hyperlink w:anchor="_Toc231126639" w:history="1">
        <w:r w:rsidRPr="00147614">
          <w:rPr>
            <w:rStyle w:val="Kpr"/>
            <w:noProof/>
          </w:rPr>
          <w:t>Şekil 3: Effort Dağılımı — Orijinal vs Winsorize</w:t>
        </w:r>
        <w:r>
          <w:rPr>
            <w:noProof/>
            <w:webHidden/>
          </w:rPr>
          <w:tab/>
        </w:r>
        <w:r>
          <w:rPr>
            <w:noProof/>
            <w:webHidden/>
          </w:rPr>
          <w:fldChar w:fldCharType="begin"/>
        </w:r>
        <w:r>
          <w:rPr>
            <w:noProof/>
            <w:webHidden/>
          </w:rPr>
          <w:instrText xml:space="preserve"> PAGEREF _Toc231126639 \h </w:instrText>
        </w:r>
        <w:r>
          <w:rPr>
            <w:noProof/>
            <w:webHidden/>
          </w:rPr>
        </w:r>
        <w:r>
          <w:rPr>
            <w:noProof/>
            <w:webHidden/>
          </w:rPr>
          <w:fldChar w:fldCharType="separate"/>
        </w:r>
        <w:r>
          <w:rPr>
            <w:noProof/>
            <w:webHidden/>
          </w:rPr>
          <w:t>9</w:t>
        </w:r>
        <w:r>
          <w:rPr>
            <w:noProof/>
            <w:webHidden/>
          </w:rPr>
          <w:fldChar w:fldCharType="end"/>
        </w:r>
      </w:hyperlink>
    </w:p>
    <w:p w14:paraId="04B88FB7" w14:textId="305EB944" w:rsidR="0024208C" w:rsidRDefault="0024208C">
      <w:pPr>
        <w:spacing w:line="360" w:lineRule="auto"/>
      </w:pPr>
      <w:r>
        <w:fldChar w:fldCharType="end"/>
      </w:r>
    </w:p>
    <w:p w14:paraId="59460482" w14:textId="77777777" w:rsidR="00B639E1" w:rsidRDefault="00000000">
      <w:r>
        <w:br w:type="page"/>
      </w:r>
    </w:p>
    <w:p w14:paraId="6E27DB45" w14:textId="77777777" w:rsidR="00B639E1" w:rsidRDefault="00000000">
      <w:pPr>
        <w:pStyle w:val="Balk1"/>
      </w:pPr>
      <w:bookmarkStart w:id="0" w:name="_Toc231126291"/>
      <w:r>
        <w:rPr>
          <w:rFonts w:ascii="Times New Roman" w:hAnsi="Times New Roman"/>
          <w:color w:val="003366"/>
          <w:sz w:val="32"/>
        </w:rPr>
        <w:lastRenderedPageBreak/>
        <w:t>1. GİRİŞ VE PROBLEM TANIMI</w:t>
      </w:r>
      <w:bookmarkEnd w:id="0"/>
    </w:p>
    <w:p w14:paraId="0A13E36D" w14:textId="77777777" w:rsidR="00B639E1" w:rsidRDefault="00000000">
      <w:pPr>
        <w:spacing w:after="120" w:line="360" w:lineRule="auto"/>
        <w:jc w:val="both"/>
      </w:pPr>
      <w:r>
        <w:t>Yazılım geliştirme projelerinde efor tahmini, proje planlamasının en kritik ve en zorlu aşamalarından biridir. Geleneksel olarak uzman görüşüne dayanan tahmin yöntemleri, subjektif değerlendirmelere açık olması ve ölçeklenebilirlik sorunları nedeniyle güvenilirliğini yitirmektedir. Son yıllarda, makine öğrenmesi tabanlı yaklaşımlar bu alanda yaygınlık kazanmış olsa da, bu modellerin 'kara kutu' yapısı — yani iç işleyişinin anlaşılamaması — yazılım mühendisliği pratiğinde ciddi kısıtlamalar oluşturmaktadır. Özellikle proje yöneticileri ve paydaşlar, 'sistem neden bu efor değerini öneriyor?' sorusuna tatmin edici bir yanıt alamamaktadır.</w:t>
      </w:r>
    </w:p>
    <w:p w14:paraId="38087BBA" w14:textId="77777777" w:rsidR="00B639E1" w:rsidRDefault="00000000">
      <w:pPr>
        <w:spacing w:after="120" w:line="360" w:lineRule="auto"/>
        <w:jc w:val="both"/>
      </w:pPr>
      <w:r>
        <w:t>Bu projenin temel motivasyonu, yazılım efor tahmini problemine bulanık mantık (fuzzy logic) perspektifinden yaklaşarak hem doğru tahminler üretebilen hem de kararlarını açıkça yorumlayabilen bir model geliştirmektir. Bulanık mantık, insan diline yakın lingüistik değişkenler ('düşük', 'orta', 'yüksek') kullanarak karmaşık sistemleri modeller ve bu özelliğiyle açıklanabilirliği (explainability) doğal olarak destekler. Özellikle Sugeno tipi bulanık çıkarım sistemi (FIS), çıkış değişkeninin matematiksel bir fonksiyon olması nedeniyle regresyon problemlerine uygundur ve hesaplama açısından verimlidir.</w:t>
      </w:r>
    </w:p>
    <w:p w14:paraId="387F7213" w14:textId="77777777" w:rsidR="00B639E1" w:rsidRDefault="00000000">
      <w:pPr>
        <w:spacing w:after="120" w:line="360" w:lineRule="auto"/>
        <w:jc w:val="both"/>
      </w:pPr>
      <w:r>
        <w:t>Bu çalışmada, gerçek dünya verisi üzerinde — ISBSG Desharnais veri seti — bir First-Order Sugeno FIS kurulmuş, üyelik fonksiyonları veriye dayalı olarak tasarlanmış, 20 kuraldan oluşan bir kural tabanı oluşturulmuş ve bu kuralların bir kısmı üç farklı büyük dil modelinden (ChatGPT, Claude, Gemini) alınarak karşılaştırılmıştır. Modelin çıkış katsayıları iki farklı öğrenme stratejisi — En Küçük Kareler (Least Squares) ve Gradyan İnişi (Gradient Descent) ile L2 düzenlileştirme — kullanılarak optimize edilmiştir. Son olarak, model performansı Linear Regression ve Decision Tree Regressor ile kapsamlı bir şekilde karşılaştırılmış ve sistemin karar verme mekanizması detaylı olarak incelenmiştir.</w:t>
      </w:r>
    </w:p>
    <w:p w14:paraId="0C482523" w14:textId="77777777" w:rsidR="00B639E1" w:rsidRDefault="00000000">
      <w:pPr>
        <w:pStyle w:val="Balk2"/>
      </w:pPr>
      <w:bookmarkStart w:id="1" w:name="_Toc231126292"/>
      <w:r>
        <w:rPr>
          <w:rFonts w:ascii="Times New Roman" w:hAnsi="Times New Roman"/>
          <w:color w:val="006699"/>
          <w:sz w:val="28"/>
        </w:rPr>
        <w:t>1.1 Proje Hedefleri</w:t>
      </w:r>
      <w:bookmarkEnd w:id="1"/>
    </w:p>
    <w:p w14:paraId="46C56836" w14:textId="77777777" w:rsidR="00B639E1" w:rsidRDefault="00000000">
      <w:pPr>
        <w:spacing w:after="120" w:line="360" w:lineRule="auto"/>
        <w:jc w:val="both"/>
      </w:pPr>
      <w:r>
        <w:t>Bu proje kapsamında aşağıdaki hedeflere ulaşılması amaçlanmıştır:</w:t>
      </w:r>
    </w:p>
    <w:p w14:paraId="1E3BB7CF" w14:textId="77777777" w:rsidR="00B639E1" w:rsidRDefault="00000000">
      <w:pPr>
        <w:pStyle w:val="ListeMaddemi"/>
        <w:spacing w:line="360" w:lineRule="auto"/>
      </w:pPr>
      <w:r>
        <w:t>Sugeno tipi bulanık çıkarım sistemi kurmak ve matematiksel altyapısını açıklamak</w:t>
      </w:r>
    </w:p>
    <w:p w14:paraId="74075205" w14:textId="77777777" w:rsidR="00B639E1" w:rsidRDefault="00000000">
      <w:pPr>
        <w:pStyle w:val="ListeMaddemi"/>
        <w:spacing w:line="360" w:lineRule="auto"/>
      </w:pPr>
      <w:r>
        <w:t>Her girdi değişkeni için en az üç üyelik fonksiyonu (Gaussian, Triangular, Trapezoidal) tasarlamak</w:t>
      </w:r>
    </w:p>
    <w:p w14:paraId="57E27124" w14:textId="77777777" w:rsidR="00B639E1" w:rsidRDefault="00000000">
      <w:pPr>
        <w:pStyle w:val="ListeMaddemi"/>
        <w:spacing w:line="360" w:lineRule="auto"/>
      </w:pPr>
      <w:r>
        <w:lastRenderedPageBreak/>
        <w:t>Minimum 20 kural içeren bir kural tabanı oluşturmak ve üç farklı LLM'in ürettiği kuralları karşılaştırmak</w:t>
      </w:r>
    </w:p>
    <w:p w14:paraId="251B5E80" w14:textId="77777777" w:rsidR="00B639E1" w:rsidRDefault="00000000">
      <w:pPr>
        <w:pStyle w:val="ListeMaddemi"/>
        <w:spacing w:line="360" w:lineRule="auto"/>
      </w:pPr>
      <w:r>
        <w:t>Model katsayılarını veriye uydurmak için iki farklı öğrenme algoritması geliştirmek ve karşılaştırmak</w:t>
      </w:r>
    </w:p>
    <w:p w14:paraId="260527F9" w14:textId="77777777" w:rsidR="00B639E1" w:rsidRDefault="00000000">
      <w:pPr>
        <w:pStyle w:val="ListeMaddemi"/>
        <w:spacing w:line="360" w:lineRule="auto"/>
      </w:pPr>
      <w:r>
        <w:t>Model performansını RMSE, MAE, MAPE ve R² metrikleri ile değerlendirmek</w:t>
      </w:r>
    </w:p>
    <w:p w14:paraId="2EDB3C45" w14:textId="77777777" w:rsidR="00B639E1" w:rsidRDefault="00000000">
      <w:pPr>
        <w:pStyle w:val="ListeMaddemi"/>
        <w:spacing w:line="360" w:lineRule="auto"/>
      </w:pPr>
      <w:r>
        <w:t>Linear Regression ve Decision Tree Regressor ile kıyaslamalı analiz yapmak</w:t>
      </w:r>
    </w:p>
    <w:p w14:paraId="2BA4017A" w14:textId="77777777" w:rsidR="00B639E1" w:rsidRDefault="00000000">
      <w:pPr>
        <w:pStyle w:val="ListeMaddemi"/>
        <w:spacing w:line="360" w:lineRule="auto"/>
      </w:pPr>
      <w:r>
        <w:t>Sistemin karar verme mekanizmasını yorumlayarak açıklanabilirlik raporu sunmak</w:t>
      </w:r>
    </w:p>
    <w:p w14:paraId="4DD97A10" w14:textId="77777777" w:rsidR="00B639E1" w:rsidRDefault="00000000">
      <w:r>
        <w:br w:type="page"/>
      </w:r>
    </w:p>
    <w:p w14:paraId="2B2CA25D" w14:textId="77777777" w:rsidR="00B639E1" w:rsidRDefault="00000000">
      <w:pPr>
        <w:pStyle w:val="Balk1"/>
      </w:pPr>
      <w:bookmarkStart w:id="2" w:name="_Toc231126293"/>
      <w:r>
        <w:rPr>
          <w:rFonts w:ascii="Times New Roman" w:hAnsi="Times New Roman"/>
          <w:color w:val="003366"/>
          <w:sz w:val="32"/>
        </w:rPr>
        <w:lastRenderedPageBreak/>
        <w:t>2. VERİ SETİ VE ÖN İŞLEME</w:t>
      </w:r>
      <w:bookmarkEnd w:id="2"/>
    </w:p>
    <w:p w14:paraId="6A5D887F" w14:textId="77777777" w:rsidR="00B639E1" w:rsidRDefault="00000000">
      <w:pPr>
        <w:spacing w:after="120" w:line="360" w:lineRule="auto"/>
        <w:jc w:val="both"/>
      </w:pPr>
      <w:r>
        <w:t>Bu bölümde, çalışmada kullanılan Desharnais yazılım efor veri setinin yapısı, ön işleme adımları ve analiz sonuçları detaylı olarak sunulmaktadır. Veri ön işleme, makine öğrenmesi ve bulanık mantık modellerinin başarısı için kritik öneme sahiptir; 'çöp içeri, çöp çıkar' (garbage in, garbage out) ilkesi bu aşamanın titizliğini gerektirmektedir.</w:t>
      </w:r>
    </w:p>
    <w:p w14:paraId="214A719D" w14:textId="77777777" w:rsidR="00B639E1" w:rsidRDefault="00000000">
      <w:pPr>
        <w:pStyle w:val="Balk2"/>
      </w:pPr>
      <w:bookmarkStart w:id="3" w:name="_Toc231126294"/>
      <w:r>
        <w:rPr>
          <w:rFonts w:ascii="Times New Roman" w:hAnsi="Times New Roman"/>
          <w:color w:val="006699"/>
          <w:sz w:val="28"/>
        </w:rPr>
        <w:t>2.1 Desharnais Veri Seti</w:t>
      </w:r>
      <w:bookmarkEnd w:id="3"/>
    </w:p>
    <w:p w14:paraId="3FF56914" w14:textId="77777777" w:rsidR="00B639E1" w:rsidRDefault="00000000">
      <w:pPr>
        <w:spacing w:after="120" w:line="360" w:lineRule="auto"/>
        <w:jc w:val="both"/>
      </w:pPr>
      <w:r>
        <w:t>Desharnais veri seti, Kanada Kraliyet Bankası'nda (Bank of Canada) 1980'li yıllarda geliştirilen 81 yazılım projesini içermektedir. Bu veri seti, yazılım efor tahmini literatüründe en çok kullanılan ve referans alınan veri setlerinden biridir. Literatürde genellikle Albrecht veri seti (24 proje) ile birlikte incelenir; ancak Albrecht'in örnek sayısının azlığı nedeniyle bu çalışmada Desharnais tercih edilmiştir.</w:t>
      </w:r>
    </w:p>
    <w:p w14:paraId="44CD0453" w14:textId="77777777" w:rsidR="00B639E1" w:rsidRDefault="00000000">
      <w:pPr>
        <w:spacing w:after="120" w:line="360" w:lineRule="auto"/>
        <w:jc w:val="both"/>
      </w:pPr>
      <w:r>
        <w:t>Veri setindeki temel değişkenler Tablo 1'de özetlenmektedir. Hedef değişken 'Effort' (person-hours) olup, girdi değişkenleri arasında fonksiyon puanları, proje süresi, takım deneyimi ve varlık/işlem sayıları bulunmaktadır.</w:t>
      </w:r>
    </w:p>
    <w:p w14:paraId="082BB8C0" w14:textId="77777777" w:rsidR="00B639E1" w:rsidRDefault="00B639E1"/>
    <w:tbl>
      <w:tblPr>
        <w:tblStyle w:val="AkKlavuz-Vurgu1"/>
        <w:tblW w:w="0" w:type="auto"/>
        <w:tblLook w:val="04A0" w:firstRow="1" w:lastRow="0" w:firstColumn="1" w:lastColumn="0" w:noHBand="0" w:noVBand="1"/>
      </w:tblPr>
      <w:tblGrid>
        <w:gridCol w:w="2880"/>
        <w:gridCol w:w="2880"/>
        <w:gridCol w:w="2880"/>
      </w:tblGrid>
      <w:tr w:rsidR="00B639E1" w14:paraId="2440B93D" w14:textId="77777777" w:rsidTr="00B63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B5400" w14:textId="77777777" w:rsidR="00B639E1" w:rsidRDefault="00000000" w:rsidP="000D3815">
            <w:pPr>
              <w:jc w:val="center"/>
            </w:pPr>
            <w:r>
              <w:t>Değişken</w:t>
            </w:r>
          </w:p>
        </w:tc>
        <w:tc>
          <w:tcPr>
            <w:tcW w:w="2880" w:type="dxa"/>
          </w:tcPr>
          <w:p w14:paraId="1AB24AF6" w14:textId="77777777" w:rsidR="00B639E1" w:rsidRDefault="00000000" w:rsidP="000D3815">
            <w:pPr>
              <w:jc w:val="center"/>
              <w:cnfStyle w:val="100000000000" w:firstRow="1" w:lastRow="0" w:firstColumn="0" w:lastColumn="0" w:oddVBand="0" w:evenVBand="0" w:oddHBand="0" w:evenHBand="0" w:firstRowFirstColumn="0" w:firstRowLastColumn="0" w:lastRowFirstColumn="0" w:lastRowLastColumn="0"/>
            </w:pPr>
            <w:r>
              <w:t>Açıklama</w:t>
            </w:r>
          </w:p>
        </w:tc>
        <w:tc>
          <w:tcPr>
            <w:tcW w:w="2880" w:type="dxa"/>
          </w:tcPr>
          <w:p w14:paraId="44F2735E" w14:textId="77777777" w:rsidR="00B639E1" w:rsidRDefault="00000000" w:rsidP="000D3815">
            <w:pPr>
              <w:jc w:val="center"/>
              <w:cnfStyle w:val="100000000000" w:firstRow="1" w:lastRow="0" w:firstColumn="0" w:lastColumn="0" w:oddVBand="0" w:evenVBand="0" w:oddHBand="0" w:evenHBand="0" w:firstRowFirstColumn="0" w:firstRowLastColumn="0" w:lastRowFirstColumn="0" w:lastRowLastColumn="0"/>
            </w:pPr>
            <w:r>
              <w:t>Tür</w:t>
            </w:r>
          </w:p>
        </w:tc>
      </w:tr>
      <w:tr w:rsidR="00B639E1" w14:paraId="1FC2BB78"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F15B3" w14:textId="77777777" w:rsidR="00B639E1" w:rsidRDefault="00000000" w:rsidP="000D3815">
            <w:pPr>
              <w:jc w:val="center"/>
            </w:pPr>
            <w:r>
              <w:rPr>
                <w:sz w:val="20"/>
              </w:rPr>
              <w:t>Project</w:t>
            </w:r>
          </w:p>
        </w:tc>
        <w:tc>
          <w:tcPr>
            <w:tcW w:w="2880" w:type="dxa"/>
          </w:tcPr>
          <w:p w14:paraId="77C06B3C"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Proje ID</w:t>
            </w:r>
          </w:p>
        </w:tc>
        <w:tc>
          <w:tcPr>
            <w:tcW w:w="2880" w:type="dxa"/>
          </w:tcPr>
          <w:p w14:paraId="2BDEDCA0"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Sayısal</w:t>
            </w:r>
          </w:p>
        </w:tc>
      </w:tr>
      <w:tr w:rsidR="00B639E1" w14:paraId="7E3CEE35"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EC02A" w14:textId="77777777" w:rsidR="00B639E1" w:rsidRDefault="00000000" w:rsidP="000D3815">
            <w:pPr>
              <w:jc w:val="center"/>
            </w:pPr>
            <w:r>
              <w:rPr>
                <w:sz w:val="20"/>
              </w:rPr>
              <w:t>TeamExp</w:t>
            </w:r>
          </w:p>
        </w:tc>
        <w:tc>
          <w:tcPr>
            <w:tcW w:w="2880" w:type="dxa"/>
          </w:tcPr>
          <w:p w14:paraId="413ECF5E"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Takımın ortalama deneyimi (yıl)</w:t>
            </w:r>
          </w:p>
        </w:tc>
        <w:tc>
          <w:tcPr>
            <w:tcW w:w="2880" w:type="dxa"/>
          </w:tcPr>
          <w:p w14:paraId="21A62743"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Sayısal</w:t>
            </w:r>
          </w:p>
        </w:tc>
      </w:tr>
      <w:tr w:rsidR="00B639E1" w14:paraId="0623F5AF"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B624A" w14:textId="77777777" w:rsidR="00B639E1" w:rsidRDefault="00000000" w:rsidP="000D3815">
            <w:pPr>
              <w:jc w:val="center"/>
            </w:pPr>
            <w:r>
              <w:rPr>
                <w:sz w:val="20"/>
              </w:rPr>
              <w:t>ManagerExp</w:t>
            </w:r>
          </w:p>
        </w:tc>
        <w:tc>
          <w:tcPr>
            <w:tcW w:w="2880" w:type="dxa"/>
          </w:tcPr>
          <w:p w14:paraId="38466E40"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Proje yöneticisinin deneyimi (yıl)</w:t>
            </w:r>
          </w:p>
        </w:tc>
        <w:tc>
          <w:tcPr>
            <w:tcW w:w="2880" w:type="dxa"/>
          </w:tcPr>
          <w:p w14:paraId="01005E07"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Sayısal</w:t>
            </w:r>
          </w:p>
        </w:tc>
      </w:tr>
      <w:tr w:rsidR="00B639E1" w14:paraId="51F27D8F"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94E476" w14:textId="77777777" w:rsidR="00B639E1" w:rsidRDefault="00000000" w:rsidP="000D3815">
            <w:pPr>
              <w:jc w:val="center"/>
            </w:pPr>
            <w:r>
              <w:rPr>
                <w:sz w:val="20"/>
              </w:rPr>
              <w:t>Length</w:t>
            </w:r>
          </w:p>
        </w:tc>
        <w:tc>
          <w:tcPr>
            <w:tcW w:w="2880" w:type="dxa"/>
          </w:tcPr>
          <w:p w14:paraId="670D5671"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Proje süresi (ay)</w:t>
            </w:r>
          </w:p>
        </w:tc>
        <w:tc>
          <w:tcPr>
            <w:tcW w:w="2880" w:type="dxa"/>
          </w:tcPr>
          <w:p w14:paraId="05BA2A39"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Sayısal</w:t>
            </w:r>
          </w:p>
        </w:tc>
      </w:tr>
      <w:tr w:rsidR="00B639E1" w14:paraId="36446C28"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7C145" w14:textId="77777777" w:rsidR="00B639E1" w:rsidRDefault="00000000" w:rsidP="000D3815">
            <w:pPr>
              <w:jc w:val="center"/>
            </w:pPr>
            <w:r>
              <w:rPr>
                <w:sz w:val="20"/>
              </w:rPr>
              <w:t>Effort</w:t>
            </w:r>
          </w:p>
        </w:tc>
        <w:tc>
          <w:tcPr>
            <w:tcW w:w="2880" w:type="dxa"/>
          </w:tcPr>
          <w:p w14:paraId="304E6A9B"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Gerçek efor (person-hours)</w:t>
            </w:r>
          </w:p>
        </w:tc>
        <w:tc>
          <w:tcPr>
            <w:tcW w:w="2880" w:type="dxa"/>
          </w:tcPr>
          <w:p w14:paraId="4B5C7D6C"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Hedef</w:t>
            </w:r>
          </w:p>
        </w:tc>
      </w:tr>
      <w:tr w:rsidR="00B639E1" w14:paraId="005E5EE1"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5FECA" w14:textId="77777777" w:rsidR="00B639E1" w:rsidRDefault="00000000" w:rsidP="000D3815">
            <w:pPr>
              <w:jc w:val="center"/>
            </w:pPr>
            <w:r>
              <w:rPr>
                <w:sz w:val="20"/>
              </w:rPr>
              <w:t>Transactions</w:t>
            </w:r>
          </w:p>
        </w:tc>
        <w:tc>
          <w:tcPr>
            <w:tcW w:w="2880" w:type="dxa"/>
          </w:tcPr>
          <w:p w14:paraId="6D3C776D"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Temel mantıksal işlem sayısı</w:t>
            </w:r>
          </w:p>
        </w:tc>
        <w:tc>
          <w:tcPr>
            <w:tcW w:w="2880" w:type="dxa"/>
          </w:tcPr>
          <w:p w14:paraId="43BE8E1A"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Sayısal</w:t>
            </w:r>
          </w:p>
        </w:tc>
      </w:tr>
      <w:tr w:rsidR="00B639E1" w14:paraId="59DBE4B2"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A92A3" w14:textId="77777777" w:rsidR="00B639E1" w:rsidRDefault="00000000" w:rsidP="000D3815">
            <w:pPr>
              <w:jc w:val="center"/>
            </w:pPr>
            <w:r>
              <w:rPr>
                <w:sz w:val="20"/>
              </w:rPr>
              <w:t>Entities</w:t>
            </w:r>
          </w:p>
        </w:tc>
        <w:tc>
          <w:tcPr>
            <w:tcW w:w="2880" w:type="dxa"/>
          </w:tcPr>
          <w:p w14:paraId="76885A32"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Veri modeli varlık sayısı</w:t>
            </w:r>
          </w:p>
        </w:tc>
        <w:tc>
          <w:tcPr>
            <w:tcW w:w="2880" w:type="dxa"/>
          </w:tcPr>
          <w:p w14:paraId="67F9165D"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Sayısal</w:t>
            </w:r>
          </w:p>
        </w:tc>
      </w:tr>
      <w:tr w:rsidR="00B639E1" w14:paraId="39DA137E"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E1649E" w14:textId="77777777" w:rsidR="00B639E1" w:rsidRDefault="00000000" w:rsidP="000D3815">
            <w:pPr>
              <w:jc w:val="center"/>
            </w:pPr>
            <w:r>
              <w:rPr>
                <w:sz w:val="20"/>
              </w:rPr>
              <w:t>PointsAdjust</w:t>
            </w:r>
          </w:p>
        </w:tc>
        <w:tc>
          <w:tcPr>
            <w:tcW w:w="2880" w:type="dxa"/>
          </w:tcPr>
          <w:p w14:paraId="58DDE713"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Ayarlanmış fonksiyon puanı</w:t>
            </w:r>
          </w:p>
        </w:tc>
        <w:tc>
          <w:tcPr>
            <w:tcW w:w="2880" w:type="dxa"/>
          </w:tcPr>
          <w:p w14:paraId="53F6B066"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Sayısal</w:t>
            </w:r>
          </w:p>
        </w:tc>
      </w:tr>
      <w:tr w:rsidR="00B639E1" w14:paraId="1521797B"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AABD3" w14:textId="77777777" w:rsidR="00B639E1" w:rsidRDefault="00000000" w:rsidP="000D3815">
            <w:pPr>
              <w:jc w:val="center"/>
            </w:pPr>
            <w:r>
              <w:rPr>
                <w:sz w:val="20"/>
              </w:rPr>
              <w:t>PointsNonAdjust</w:t>
            </w:r>
          </w:p>
        </w:tc>
        <w:tc>
          <w:tcPr>
            <w:tcW w:w="2880" w:type="dxa"/>
          </w:tcPr>
          <w:p w14:paraId="460EC2CD"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Ayarlanmamış fonksiyon puanı</w:t>
            </w:r>
          </w:p>
        </w:tc>
        <w:tc>
          <w:tcPr>
            <w:tcW w:w="2880" w:type="dxa"/>
          </w:tcPr>
          <w:p w14:paraId="3F5403C5" w14:textId="77777777" w:rsidR="00B639E1" w:rsidRDefault="00000000" w:rsidP="000D3815">
            <w:pPr>
              <w:jc w:val="center"/>
              <w:cnfStyle w:val="000000100000" w:firstRow="0" w:lastRow="0" w:firstColumn="0" w:lastColumn="0" w:oddVBand="0" w:evenVBand="0" w:oddHBand="1" w:evenHBand="0" w:firstRowFirstColumn="0" w:firstRowLastColumn="0" w:lastRowFirstColumn="0" w:lastRowLastColumn="0"/>
            </w:pPr>
            <w:r>
              <w:rPr>
                <w:sz w:val="20"/>
              </w:rPr>
              <w:t>Sayısal</w:t>
            </w:r>
          </w:p>
        </w:tc>
      </w:tr>
      <w:tr w:rsidR="00B639E1" w14:paraId="280C4FBC"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E2027" w14:textId="77777777" w:rsidR="00B639E1" w:rsidRDefault="00000000" w:rsidP="000D3815">
            <w:pPr>
              <w:jc w:val="center"/>
            </w:pPr>
            <w:r>
              <w:rPr>
                <w:sz w:val="20"/>
              </w:rPr>
              <w:t>Language</w:t>
            </w:r>
          </w:p>
        </w:tc>
        <w:tc>
          <w:tcPr>
            <w:tcW w:w="2880" w:type="dxa"/>
          </w:tcPr>
          <w:p w14:paraId="2A64420D" w14:textId="77777777" w:rsidR="00B639E1" w:rsidRDefault="00000000" w:rsidP="000D3815">
            <w:pPr>
              <w:jc w:val="center"/>
              <w:cnfStyle w:val="000000010000" w:firstRow="0" w:lastRow="0" w:firstColumn="0" w:lastColumn="0" w:oddVBand="0" w:evenVBand="0" w:oddHBand="0" w:evenHBand="1" w:firstRowFirstColumn="0" w:firstRowLastColumn="0" w:lastRowFirstColumn="0" w:lastRowLastColumn="0"/>
            </w:pPr>
            <w:r>
              <w:rPr>
                <w:sz w:val="20"/>
              </w:rPr>
              <w:t>Kullanılan programlama dili (1,2,3)</w:t>
            </w:r>
          </w:p>
        </w:tc>
        <w:tc>
          <w:tcPr>
            <w:tcW w:w="2880" w:type="dxa"/>
          </w:tcPr>
          <w:p w14:paraId="6346A3F1" w14:textId="77777777" w:rsidR="00B639E1" w:rsidRDefault="00000000" w:rsidP="000D3815">
            <w:pPr>
              <w:keepNext/>
              <w:jc w:val="center"/>
              <w:cnfStyle w:val="000000010000" w:firstRow="0" w:lastRow="0" w:firstColumn="0" w:lastColumn="0" w:oddVBand="0" w:evenVBand="0" w:oddHBand="0" w:evenHBand="1" w:firstRowFirstColumn="0" w:firstRowLastColumn="0" w:lastRowFirstColumn="0" w:lastRowLastColumn="0"/>
            </w:pPr>
            <w:r>
              <w:rPr>
                <w:sz w:val="20"/>
              </w:rPr>
              <w:t>Kategorik</w:t>
            </w:r>
          </w:p>
        </w:tc>
      </w:tr>
    </w:tbl>
    <w:p w14:paraId="3BFFB537" w14:textId="7C57BB51" w:rsidR="000D3815" w:rsidRDefault="000D3815" w:rsidP="000D3815">
      <w:pPr>
        <w:pStyle w:val="ResimYazs"/>
        <w:jc w:val="center"/>
      </w:pPr>
      <w:bookmarkStart w:id="4" w:name="_Toc231126627"/>
      <w:proofErr w:type="spellStart"/>
      <w:r>
        <w:t>Çizelge</w:t>
      </w:r>
      <w:proofErr w:type="spellEnd"/>
      <w:r>
        <w:t xml:space="preserve"> </w:t>
      </w:r>
      <w:fldSimple w:instr=" SEQ Çizelge \* ARABIC ">
        <w:r w:rsidR="008B111D">
          <w:rPr>
            <w:noProof/>
          </w:rPr>
          <w:t>1</w:t>
        </w:r>
      </w:fldSimple>
      <w:r>
        <w:t xml:space="preserve">: </w:t>
      </w:r>
      <w:r w:rsidRPr="005C56B0">
        <w:t xml:space="preserve">Desharnais Veri Seti </w:t>
      </w:r>
      <w:proofErr w:type="spellStart"/>
      <w:r w:rsidRPr="005C56B0">
        <w:t>Değişkenleri</w:t>
      </w:r>
      <w:bookmarkEnd w:id="4"/>
      <w:proofErr w:type="spellEnd"/>
    </w:p>
    <w:p w14:paraId="06A6DEBD" w14:textId="77777777" w:rsidR="00B639E1" w:rsidRDefault="00000000">
      <w:pPr>
        <w:spacing w:after="120" w:line="360" w:lineRule="auto"/>
        <w:jc w:val="both"/>
      </w:pPr>
      <w:r>
        <w:t xml:space="preserve">Veri </w:t>
      </w:r>
      <w:proofErr w:type="spellStart"/>
      <w:r>
        <w:t>setinde</w:t>
      </w:r>
      <w:proofErr w:type="spellEnd"/>
      <w:r>
        <w:t xml:space="preserve"> 4 </w:t>
      </w:r>
      <w:proofErr w:type="spellStart"/>
      <w:r>
        <w:t>projede</w:t>
      </w:r>
      <w:proofErr w:type="spellEnd"/>
      <w:r>
        <w:t xml:space="preserve"> (ID: 38, 44, 66, 75) eksik değerler bulunmaktadır. Literatürde yaygın uygulama olan bu satırların çıkarılması yerine, bu çalışmada medyan ile doldurma ve satır çıkarma stratejileri karşılaştırılmış ve nihayetinde sadece 4 satır olduğundan satır çıkarma tercih edilmiştir. Bu </w:t>
      </w:r>
      <w:proofErr w:type="spellStart"/>
      <w:r>
        <w:t>işlem</w:t>
      </w:r>
      <w:proofErr w:type="spellEnd"/>
      <w:r>
        <w:t xml:space="preserve"> </w:t>
      </w:r>
      <w:proofErr w:type="spellStart"/>
      <w:r>
        <w:t>sonrası</w:t>
      </w:r>
      <w:proofErr w:type="spellEnd"/>
      <w:r>
        <w:t xml:space="preserve"> 77 </w:t>
      </w:r>
      <w:proofErr w:type="spellStart"/>
      <w:r>
        <w:t>proje</w:t>
      </w:r>
      <w:proofErr w:type="spellEnd"/>
      <w:r>
        <w:t xml:space="preserve"> ile analiz devam etmiştir.</w:t>
      </w:r>
    </w:p>
    <w:p w14:paraId="4ABBADEF" w14:textId="77777777" w:rsidR="00B639E1" w:rsidRDefault="00000000">
      <w:pPr>
        <w:pStyle w:val="Balk2"/>
      </w:pPr>
      <w:bookmarkStart w:id="5" w:name="_Toc231126295"/>
      <w:r>
        <w:rPr>
          <w:rFonts w:ascii="Times New Roman" w:hAnsi="Times New Roman"/>
          <w:color w:val="006699"/>
          <w:sz w:val="28"/>
        </w:rPr>
        <w:lastRenderedPageBreak/>
        <w:t>2.2 Korelasyon Analizi</w:t>
      </w:r>
      <w:bookmarkEnd w:id="5"/>
    </w:p>
    <w:p w14:paraId="1D0C8949" w14:textId="77777777" w:rsidR="00B639E1" w:rsidRDefault="00000000">
      <w:pPr>
        <w:spacing w:after="120" w:line="360" w:lineRule="auto"/>
        <w:jc w:val="both"/>
      </w:pPr>
      <w:r>
        <w:t xml:space="preserve">Değişkenler arasındaki doğrusal ilişkileri anlamak için Pearson korelasyon katsayıları hesaplanmış ve ısı haritası (heatmap) ile görselleştirilmiştir. Analiz sonuçlarına göre, hedef değişken Effort ile en yüksek korelasyona sahip değişkenler sırasıyla PointsAdjust (r ≈ 0.85), Length (r ≈ 0.75) ve Transactions (r ≈ 0.70) olmuştur. TeamExp değişkeni ise Effort ile negatif yönlü zayıf bir korelasyon (r ≈ -0.30) göstermiştir. Bu bulgu, deneyimli </w:t>
      </w:r>
      <w:proofErr w:type="spellStart"/>
      <w:r>
        <w:t>takımların</w:t>
      </w:r>
      <w:proofErr w:type="spellEnd"/>
      <w:r>
        <w:t xml:space="preserve"> </w:t>
      </w:r>
      <w:proofErr w:type="spellStart"/>
      <w:r>
        <w:t>daha</w:t>
      </w:r>
      <w:proofErr w:type="spellEnd"/>
      <w:r>
        <w:t xml:space="preserve"> </w:t>
      </w:r>
      <w:proofErr w:type="spellStart"/>
      <w:r>
        <w:t>düşük</w:t>
      </w:r>
      <w:proofErr w:type="spellEnd"/>
      <w:r>
        <w:t xml:space="preserve"> </w:t>
      </w:r>
      <w:proofErr w:type="spellStart"/>
      <w:r>
        <w:t>efor</w:t>
      </w:r>
      <w:proofErr w:type="spellEnd"/>
      <w:r>
        <w:t xml:space="preserve"> </w:t>
      </w:r>
      <w:proofErr w:type="spellStart"/>
      <w:r>
        <w:t>gerektirdiği</w:t>
      </w:r>
      <w:proofErr w:type="spellEnd"/>
      <w:r>
        <w:t xml:space="preserve"> </w:t>
      </w:r>
      <w:proofErr w:type="spellStart"/>
      <w:r>
        <w:t>beklentisiyle</w:t>
      </w:r>
      <w:proofErr w:type="spellEnd"/>
      <w:r>
        <w:t xml:space="preserve"> </w:t>
      </w:r>
      <w:proofErr w:type="spellStart"/>
      <w:r>
        <w:t>uyumludur</w:t>
      </w:r>
      <w:proofErr w:type="spellEnd"/>
      <w:r>
        <w:t>.</w:t>
      </w:r>
    </w:p>
    <w:p w14:paraId="1808EA8D" w14:textId="77777777" w:rsidR="00DC0106" w:rsidRDefault="00DC0106">
      <w:pPr>
        <w:spacing w:after="120" w:line="360" w:lineRule="auto"/>
        <w:jc w:val="both"/>
      </w:pPr>
    </w:p>
    <w:p w14:paraId="7B8609FE" w14:textId="77777777" w:rsidR="00076E22" w:rsidRDefault="00DC0106" w:rsidP="00076E22">
      <w:pPr>
        <w:keepNext/>
        <w:spacing w:after="120" w:line="360" w:lineRule="auto"/>
        <w:jc w:val="center"/>
      </w:pPr>
      <w:r>
        <w:rPr>
          <w:noProof/>
        </w:rPr>
        <w:drawing>
          <wp:inline distT="0" distB="0" distL="0" distR="0" wp14:anchorId="242CC9FA" wp14:editId="31C436E7">
            <wp:extent cx="5400000" cy="5027499"/>
            <wp:effectExtent l="0" t="0" r="0" b="1905"/>
            <wp:docPr id="1514613197" name="Resim 2" descr="metin, ekran görüntüsü, diyagram, ka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13197" name="Resim 2" descr="metin, ekran görüntüsü, diyagram, kare içeren bir resim&#10;&#10;Açıklama otomatik olarak oluşturuldu"/>
                    <pic:cNvPicPr/>
                  </pic:nvPicPr>
                  <pic:blipFill>
                    <a:blip r:embed="rId6"/>
                    <a:stretch>
                      <a:fillRect/>
                    </a:stretch>
                  </pic:blipFill>
                  <pic:spPr>
                    <a:xfrm>
                      <a:off x="0" y="0"/>
                      <a:ext cx="5400000" cy="5027499"/>
                    </a:xfrm>
                    <a:prstGeom prst="rect">
                      <a:avLst/>
                    </a:prstGeom>
                  </pic:spPr>
                </pic:pic>
              </a:graphicData>
            </a:graphic>
          </wp:inline>
        </w:drawing>
      </w:r>
    </w:p>
    <w:p w14:paraId="603A4DC2" w14:textId="73D754F1" w:rsidR="00076E22" w:rsidRDefault="00076E22" w:rsidP="00076E22">
      <w:pPr>
        <w:pStyle w:val="ResimYazs"/>
        <w:jc w:val="center"/>
      </w:pPr>
      <w:bookmarkStart w:id="6" w:name="_Toc231126637"/>
      <w:proofErr w:type="spellStart"/>
      <w:r>
        <w:t>Şekil</w:t>
      </w:r>
      <w:proofErr w:type="spellEnd"/>
      <w:r>
        <w:t xml:space="preserve"> </w:t>
      </w:r>
      <w:fldSimple w:instr=" SEQ Şekil \* ARABIC ">
        <w:r w:rsidR="00842595">
          <w:rPr>
            <w:noProof/>
          </w:rPr>
          <w:t>1</w:t>
        </w:r>
      </w:fldSimple>
      <w:r>
        <w:t xml:space="preserve">: </w:t>
      </w:r>
      <w:r w:rsidRPr="00CE1D6C">
        <w:t xml:space="preserve">Desharnais Veri Seti </w:t>
      </w:r>
      <w:proofErr w:type="spellStart"/>
      <w:r w:rsidRPr="00CE1D6C">
        <w:t>Korelasyon</w:t>
      </w:r>
      <w:proofErr w:type="spellEnd"/>
      <w:r w:rsidRPr="00CE1D6C">
        <w:t xml:space="preserve"> </w:t>
      </w:r>
      <w:proofErr w:type="spellStart"/>
      <w:r w:rsidRPr="00CE1D6C">
        <w:t>Matrisi</w:t>
      </w:r>
      <w:bookmarkEnd w:id="6"/>
      <w:proofErr w:type="spellEnd"/>
    </w:p>
    <w:p w14:paraId="04FB78BC" w14:textId="10B143E3" w:rsidR="00B639E1" w:rsidRDefault="00DC0106" w:rsidP="00DC0106">
      <w:pPr>
        <w:spacing w:after="120" w:line="360" w:lineRule="auto"/>
        <w:jc w:val="center"/>
      </w:pPr>
      <w:r>
        <w:t xml:space="preserve"> </w:t>
      </w:r>
    </w:p>
    <w:p w14:paraId="76F64039" w14:textId="77777777" w:rsidR="00DC0106" w:rsidRDefault="00DC0106" w:rsidP="00DC0106">
      <w:pPr>
        <w:spacing w:after="120" w:line="360" w:lineRule="auto"/>
        <w:jc w:val="center"/>
      </w:pPr>
    </w:p>
    <w:p w14:paraId="3E537527" w14:textId="77777777" w:rsidR="00B639E1" w:rsidRDefault="00000000">
      <w:pPr>
        <w:pStyle w:val="Balk2"/>
      </w:pPr>
      <w:bookmarkStart w:id="7" w:name="_Toc231126296"/>
      <w:r>
        <w:rPr>
          <w:rFonts w:ascii="Times New Roman" w:hAnsi="Times New Roman"/>
          <w:color w:val="006699"/>
          <w:sz w:val="28"/>
        </w:rPr>
        <w:lastRenderedPageBreak/>
        <w:t>2.3 Outlier Tespiti ve İşleme</w:t>
      </w:r>
      <w:bookmarkEnd w:id="7"/>
    </w:p>
    <w:p w14:paraId="22C21D21" w14:textId="77777777" w:rsidR="00B639E1" w:rsidRDefault="00000000">
      <w:pPr>
        <w:spacing w:after="120" w:line="360" w:lineRule="auto"/>
        <w:jc w:val="both"/>
      </w:pPr>
      <w:r>
        <w:t>Aykırı değerler (outlier), model performansını ciddi şekilde bozabilir ve özellikle küçük veri setlerinde (n=77) etkisi daha belirgindir. Bu çalışmada outlier tespiti için IQR (Interquartile Range) yöntemi kullanılmıştır. Buna göre, Q1 - 1.5×IQR altında ve Q3 + 1.5×IQR üzerindeki değerler aykırı olarak işaretlenmiştir.</w:t>
      </w:r>
    </w:p>
    <w:p w14:paraId="0BE44B2A" w14:textId="77777777" w:rsidR="00B639E1" w:rsidRDefault="00000000">
      <w:pPr>
        <w:spacing w:after="120" w:line="360" w:lineRule="auto"/>
        <w:jc w:val="both"/>
      </w:pPr>
      <w:r>
        <w:t>Boxplot analizi sonucunda Effort, PointsAdjust ve Length değişkenlerinde uç değerler tespit edilmiştir. Ancak bu projelerin gerçek dünya verisi olduğu göz önünde bulundurularak, aykırı değerlerin çıkarılması yerine Winsorize (sınırlandırma) yöntemi tercih edilmiştir. Winsorize, uç değerleri alt/üst sınır değerlerine çekerek hem veri kaybını önler hem de modelin aşırı değerlere karşı robust kalmasını sağlar. Bu tercih, yazılım projelerinde gerçekten büyük veya küçük projelerin var olabileceği varsayımına dayanmaktadır.</w:t>
      </w:r>
    </w:p>
    <w:p w14:paraId="45B06F07" w14:textId="77777777" w:rsidR="00076E22" w:rsidRDefault="000C46F1" w:rsidP="00076E22">
      <w:pPr>
        <w:keepNext/>
        <w:spacing w:after="120" w:line="360" w:lineRule="auto"/>
        <w:jc w:val="center"/>
      </w:pPr>
      <w:r>
        <w:rPr>
          <w:noProof/>
        </w:rPr>
        <w:drawing>
          <wp:inline distT="0" distB="0" distL="0" distR="0" wp14:anchorId="7F26DF4F" wp14:editId="0ACEAB26">
            <wp:extent cx="5400000" cy="3706875"/>
            <wp:effectExtent l="0" t="0" r="0" b="8255"/>
            <wp:docPr id="494001819" name="Resim 3" descr="metin, ekran görüntüsü,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01819" name="Resim 3" descr="metin, ekran görüntüsü, diyagram, dikdörtgen içeren bir resim&#10;&#10;Açıklama otomatik olarak oluşturuldu"/>
                    <pic:cNvPicPr/>
                  </pic:nvPicPr>
                  <pic:blipFill>
                    <a:blip r:embed="rId7"/>
                    <a:stretch>
                      <a:fillRect/>
                    </a:stretch>
                  </pic:blipFill>
                  <pic:spPr>
                    <a:xfrm>
                      <a:off x="0" y="0"/>
                      <a:ext cx="5400000" cy="3706875"/>
                    </a:xfrm>
                    <a:prstGeom prst="rect">
                      <a:avLst/>
                    </a:prstGeom>
                  </pic:spPr>
                </pic:pic>
              </a:graphicData>
            </a:graphic>
          </wp:inline>
        </w:drawing>
      </w:r>
    </w:p>
    <w:p w14:paraId="50244B5F" w14:textId="37F4F29D" w:rsidR="00B639E1" w:rsidRDefault="00076E22" w:rsidP="00076E22">
      <w:pPr>
        <w:pStyle w:val="ResimYazs"/>
        <w:jc w:val="center"/>
      </w:pPr>
      <w:bookmarkStart w:id="8" w:name="_Toc231126638"/>
      <w:proofErr w:type="spellStart"/>
      <w:r>
        <w:t>Şekil</w:t>
      </w:r>
      <w:proofErr w:type="spellEnd"/>
      <w:r>
        <w:t xml:space="preserve"> </w:t>
      </w:r>
      <w:fldSimple w:instr=" SEQ Şekil \* ARABIC ">
        <w:r w:rsidR="00842595">
          <w:rPr>
            <w:noProof/>
          </w:rPr>
          <w:t>2</w:t>
        </w:r>
      </w:fldSimple>
      <w:r>
        <w:t xml:space="preserve">: </w:t>
      </w:r>
      <w:r w:rsidRPr="00C275E1">
        <w:t xml:space="preserve">Outlier </w:t>
      </w:r>
      <w:proofErr w:type="spellStart"/>
      <w:r w:rsidRPr="00C275E1">
        <w:t>Analizi</w:t>
      </w:r>
      <w:proofErr w:type="spellEnd"/>
      <w:r w:rsidRPr="00C275E1">
        <w:t xml:space="preserve"> — </w:t>
      </w:r>
      <w:proofErr w:type="spellStart"/>
      <w:r w:rsidRPr="00C275E1">
        <w:t>Boxplotlar</w:t>
      </w:r>
      <w:bookmarkEnd w:id="8"/>
      <w:proofErr w:type="spellEnd"/>
    </w:p>
    <w:p w14:paraId="02592D23" w14:textId="77777777" w:rsidR="00842595" w:rsidRDefault="000C46F1" w:rsidP="00842595">
      <w:pPr>
        <w:keepNext/>
        <w:spacing w:after="120" w:line="360" w:lineRule="auto"/>
        <w:jc w:val="center"/>
      </w:pPr>
      <w:r>
        <w:rPr>
          <w:noProof/>
        </w:rPr>
        <w:lastRenderedPageBreak/>
        <w:drawing>
          <wp:inline distT="0" distB="0" distL="0" distR="0" wp14:anchorId="6A4F2F99" wp14:editId="4694AA98">
            <wp:extent cx="5400000" cy="1892499"/>
            <wp:effectExtent l="0" t="0" r="0" b="0"/>
            <wp:docPr id="1431789758" name="Resim 4" descr="diyagram, öykü gelişim çizgisi; kumpas; grafiğini çıkarma, çizgi,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89758" name="Resim 4" descr="diyagram, öykü gelişim çizgisi; kumpas; grafiğini çıkarma, çizgi, plan içeren bir resim&#10;&#10;Açıklama otomatik olarak oluşturuldu"/>
                    <pic:cNvPicPr/>
                  </pic:nvPicPr>
                  <pic:blipFill>
                    <a:blip r:embed="rId8"/>
                    <a:stretch>
                      <a:fillRect/>
                    </a:stretch>
                  </pic:blipFill>
                  <pic:spPr>
                    <a:xfrm>
                      <a:off x="0" y="0"/>
                      <a:ext cx="5400000" cy="1892499"/>
                    </a:xfrm>
                    <a:prstGeom prst="rect">
                      <a:avLst/>
                    </a:prstGeom>
                  </pic:spPr>
                </pic:pic>
              </a:graphicData>
            </a:graphic>
          </wp:inline>
        </w:drawing>
      </w:r>
    </w:p>
    <w:p w14:paraId="1B6C4F6F" w14:textId="77EC98C6" w:rsidR="00B639E1" w:rsidRDefault="00842595" w:rsidP="00842595">
      <w:pPr>
        <w:pStyle w:val="ResimYazs"/>
        <w:jc w:val="center"/>
      </w:pPr>
      <w:bookmarkStart w:id="9" w:name="_Toc231126639"/>
      <w:proofErr w:type="spellStart"/>
      <w:r>
        <w:t>Şekil</w:t>
      </w:r>
      <w:proofErr w:type="spellEnd"/>
      <w:r>
        <w:t xml:space="preserve"> </w:t>
      </w:r>
      <w:fldSimple w:instr=" SEQ Şekil \* ARABIC ">
        <w:r>
          <w:rPr>
            <w:noProof/>
          </w:rPr>
          <w:t>3</w:t>
        </w:r>
      </w:fldSimple>
      <w:r>
        <w:t xml:space="preserve">: </w:t>
      </w:r>
      <w:r w:rsidRPr="008B0C69">
        <w:t xml:space="preserve">Effort </w:t>
      </w:r>
      <w:proofErr w:type="spellStart"/>
      <w:r w:rsidRPr="008B0C69">
        <w:t>Dağılımı</w:t>
      </w:r>
      <w:proofErr w:type="spellEnd"/>
      <w:r w:rsidRPr="008B0C69">
        <w:t xml:space="preserve"> — </w:t>
      </w:r>
      <w:proofErr w:type="spellStart"/>
      <w:r w:rsidRPr="008B0C69">
        <w:t>Orijinal</w:t>
      </w:r>
      <w:proofErr w:type="spellEnd"/>
      <w:r w:rsidRPr="008B0C69">
        <w:t xml:space="preserve"> vs </w:t>
      </w:r>
      <w:proofErr w:type="spellStart"/>
      <w:r w:rsidRPr="008B0C69">
        <w:t>Winsorize</w:t>
      </w:r>
      <w:bookmarkEnd w:id="9"/>
      <w:proofErr w:type="spellEnd"/>
    </w:p>
    <w:p w14:paraId="2837FCA1" w14:textId="77777777" w:rsidR="0086451F" w:rsidRDefault="0086451F" w:rsidP="000C46F1">
      <w:pPr>
        <w:spacing w:after="120" w:line="360" w:lineRule="auto"/>
        <w:jc w:val="center"/>
      </w:pPr>
    </w:p>
    <w:p w14:paraId="25301996" w14:textId="77777777" w:rsidR="00B639E1" w:rsidRDefault="00000000">
      <w:pPr>
        <w:pStyle w:val="Balk2"/>
      </w:pPr>
      <w:bookmarkStart w:id="10" w:name="_Toc231126297"/>
      <w:r>
        <w:rPr>
          <w:rFonts w:ascii="Times New Roman" w:hAnsi="Times New Roman"/>
          <w:color w:val="006699"/>
          <w:sz w:val="28"/>
        </w:rPr>
        <w:t>2.4 Normalizasyon</w:t>
      </w:r>
      <w:bookmarkEnd w:id="10"/>
    </w:p>
    <w:p w14:paraId="4152552D" w14:textId="77777777" w:rsidR="00B639E1" w:rsidRDefault="00000000">
      <w:pPr>
        <w:spacing w:after="120" w:line="360" w:lineRule="auto"/>
        <w:jc w:val="both"/>
      </w:pPr>
      <w:r>
        <w:t>Bulanık mantık sistemlerinde üyelik fonksiyonlarının tanım aralığı genellikle [0, 1] normalize aralığı üzerindedir. Bu nedenle, tüm sayısal girdi değişkenleri Min-Max normalizasyonuna tabi tutulmuştur:</w:t>
      </w:r>
    </w:p>
    <w:p w14:paraId="0E9A7658" w14:textId="77777777" w:rsidR="00B639E1" w:rsidRDefault="00000000">
      <w:pPr>
        <w:spacing w:after="120" w:line="360" w:lineRule="auto"/>
        <w:jc w:val="center"/>
      </w:pPr>
      <w:r>
        <w:rPr>
          <w:i/>
        </w:rPr>
        <w:t>X_norm = (X - X_min) / (X_max - X_min)</w:t>
      </w:r>
    </w:p>
    <w:p w14:paraId="56BABD06" w14:textId="77777777" w:rsidR="00B639E1" w:rsidRDefault="00000000">
      <w:pPr>
        <w:spacing w:after="120" w:line="360" w:lineRule="auto"/>
        <w:jc w:val="both"/>
      </w:pPr>
      <w:r>
        <w:t>Min-Max normalizasyonu, bulanık üyelik fonksiyonlarının domain'i ile doğrudan uyumlu olduğundan tercih edilmiştir. Z-Score standardizasyonu alternatif olarak değerlendirilmiş ancak negatif değerler üretme riski nedeniyle elenmiştir. Hedef değişken Effort da normalize edilmiş ve tahminlerin değerlendirilmesinde inverse transform ile gerçek ölçeğe dönülmüştür.</w:t>
      </w:r>
    </w:p>
    <w:p w14:paraId="54F26BB7" w14:textId="77777777" w:rsidR="00B639E1" w:rsidRDefault="00000000">
      <w:pPr>
        <w:spacing w:after="120" w:line="360" w:lineRule="auto"/>
        <w:jc w:val="both"/>
      </w:pPr>
      <w:r>
        <w:t>Veri seti %80 eğitim (n≈61) ve %20 test (n≈16) olarak bölünmüştür. Bölünme stratify edilmemiş ancak random_state=42 sabit tutularak tekrarlanabilirlik sağlanmıştır.</w:t>
      </w:r>
    </w:p>
    <w:p w14:paraId="731B31D4" w14:textId="77777777" w:rsidR="00B639E1" w:rsidRDefault="00000000">
      <w:r>
        <w:br w:type="page"/>
      </w:r>
    </w:p>
    <w:p w14:paraId="755396DC" w14:textId="77777777" w:rsidR="00B639E1" w:rsidRDefault="00000000">
      <w:pPr>
        <w:pStyle w:val="Balk1"/>
      </w:pPr>
      <w:bookmarkStart w:id="11" w:name="_Toc231126298"/>
      <w:r>
        <w:rPr>
          <w:rFonts w:ascii="Times New Roman" w:hAnsi="Times New Roman"/>
          <w:color w:val="003366"/>
          <w:sz w:val="32"/>
        </w:rPr>
        <w:lastRenderedPageBreak/>
        <w:t>3. BULANIK MANTIK TEMELLERİ</w:t>
      </w:r>
      <w:bookmarkEnd w:id="11"/>
    </w:p>
    <w:p w14:paraId="22CF7813" w14:textId="77777777" w:rsidR="00B639E1" w:rsidRDefault="00000000">
      <w:pPr>
        <w:spacing w:after="120" w:line="360" w:lineRule="auto"/>
        <w:jc w:val="both"/>
      </w:pPr>
      <w:r>
        <w:t>Bulanık mantık (fuzzy logic), Lotfi Zadeh tarafından 1965'te önerilen ve klasik ikili (binary) mantığın 'doğru/yanlış' ayrımını yumuşatan bir matematiksel çerçevedir. Gerçek dünya problemlerinde, kavramlar genellikle kesin sınırlarla tanımlanamaz; 'yüksek deneyimli takım' ifadesi 5 yıl mı 10 yıl mı deneyimi ifade eder? Bulanık mantık, bu tür lingüistik belirsizlikleri üyelik fonksiyonları ile modeller.</w:t>
      </w:r>
    </w:p>
    <w:p w14:paraId="0C3E3803" w14:textId="77777777" w:rsidR="00B639E1" w:rsidRDefault="00000000">
      <w:pPr>
        <w:pStyle w:val="Balk2"/>
      </w:pPr>
      <w:bookmarkStart w:id="12" w:name="_Toc231126299"/>
      <w:r>
        <w:rPr>
          <w:rFonts w:ascii="Times New Roman" w:hAnsi="Times New Roman"/>
          <w:color w:val="006699"/>
          <w:sz w:val="28"/>
        </w:rPr>
        <w:t>3.1 Sugeno FIS Yapısı</w:t>
      </w:r>
      <w:bookmarkEnd w:id="12"/>
    </w:p>
    <w:p w14:paraId="49F78D07" w14:textId="77777777" w:rsidR="00B639E1" w:rsidRDefault="00000000">
      <w:pPr>
        <w:spacing w:after="120" w:line="360" w:lineRule="auto"/>
        <w:jc w:val="both"/>
      </w:pPr>
      <w:r>
        <w:t>Bulanık çıkarım sistemleri (FIS) temel olarak iki yapıda kurulabilir: Mamdani ve Sugeno. Mamdani yapısında çıkış değişkeni de bulanık bir kümedir ve defuzzification (durulaştırma) adımı gerekir. Sugeno yapısında ise çıkış, girdi değişkenlerinin deterministik bir fonksiyonudur. Bu çalışmada regresyon problemi nedeniyle Sugeno tercih edilmiştir.</w:t>
      </w:r>
    </w:p>
    <w:p w14:paraId="38EA1963" w14:textId="77777777" w:rsidR="00B639E1" w:rsidRDefault="00000000">
      <w:pPr>
        <w:spacing w:after="120" w:line="360" w:lineRule="auto"/>
        <w:jc w:val="both"/>
      </w:pPr>
      <w:r>
        <w:t>Sugeno FIS'in beş temel bileşeni vardır: (1) Fuzzifier (bulanıklaştırıcı), (2) Kural tabanı (rule base), (3) Çıkarım motoru (inference engine), (4) Defuzzifier (Sugeno'da ağırlıklı ortalama), ve (5) Knowledge base (bilgi tabanı). Bu yapı, Şekil 4'te şematik olarak gösterilmektedir.</w:t>
      </w:r>
    </w:p>
    <w:p w14:paraId="07DCCEA0" w14:textId="77777777" w:rsidR="00B639E1" w:rsidRDefault="00000000">
      <w:pPr>
        <w:pStyle w:val="Balk2"/>
      </w:pPr>
      <w:bookmarkStart w:id="13" w:name="_Toc231126300"/>
      <w:r>
        <w:rPr>
          <w:rFonts w:ascii="Times New Roman" w:hAnsi="Times New Roman"/>
          <w:color w:val="006699"/>
          <w:sz w:val="28"/>
        </w:rPr>
        <w:t>3.2 First-Order Sugeno Modeli</w:t>
      </w:r>
      <w:bookmarkEnd w:id="13"/>
    </w:p>
    <w:p w14:paraId="3CEF7391" w14:textId="77777777" w:rsidR="00B639E1" w:rsidRDefault="00000000">
      <w:pPr>
        <w:spacing w:after="120" w:line="360" w:lineRule="auto"/>
        <w:jc w:val="both"/>
      </w:pPr>
      <w:r>
        <w:t>First-order Sugeno modelinde, her kuralın çıkışı girdi değişkenlerinin lineer bir fonksiyonudur. i. kural için çıkış şu şekilde ifade edilir:</w:t>
      </w:r>
    </w:p>
    <w:p w14:paraId="4931584B" w14:textId="77777777" w:rsidR="00B639E1" w:rsidRDefault="00000000">
      <w:pPr>
        <w:spacing w:after="120" w:line="360" w:lineRule="auto"/>
        <w:jc w:val="center"/>
      </w:pPr>
      <w:r>
        <w:rPr>
          <w:i/>
        </w:rPr>
        <w:t>z_i = p₁⁽ⁱ⁾ · PointsAdjust + p₂⁽ⁱ⁾ · Length + p₃⁽ⁱ⁾ · TeamExp + c⁽ⁱ⁾</w:t>
      </w:r>
    </w:p>
    <w:p w14:paraId="05150E31" w14:textId="77777777" w:rsidR="00B639E1" w:rsidRDefault="00000000">
      <w:pPr>
        <w:spacing w:after="120" w:line="360" w:lineRule="auto"/>
        <w:jc w:val="both"/>
      </w:pPr>
      <w:r>
        <w:t>Burada p₁⁽ⁱ⁾, p₂⁽ⁱ⁾, p₃⁽ⁱ⁾ katsayılar ve c⁽ⁱ⁾ sabit terim olup, her kural için farklı değerler alır. Kuralın ateşlenme gücü (firing strength), ön koşulundaki üyelik derecelerinin çarpımıyla (T-norm, AND operatörü) hesaplanır:</w:t>
      </w:r>
    </w:p>
    <w:p w14:paraId="13CE1238" w14:textId="77777777" w:rsidR="00B639E1" w:rsidRDefault="00000000">
      <w:pPr>
        <w:spacing w:after="120" w:line="360" w:lineRule="auto"/>
        <w:jc w:val="center"/>
      </w:pPr>
      <w:r>
        <w:rPr>
          <w:i/>
        </w:rPr>
        <w:t>w_i = μ_PA(x₁) × μ_L(x₂) × μ_TE(x₃)</w:t>
      </w:r>
    </w:p>
    <w:p w14:paraId="639DAC75" w14:textId="77777777" w:rsidR="00B639E1" w:rsidRDefault="00000000">
      <w:pPr>
        <w:spacing w:after="120" w:line="360" w:lineRule="auto"/>
        <w:jc w:val="both"/>
      </w:pPr>
      <w:r>
        <w:t>Normalize edilmiş ateşlenme gücü:</w:t>
      </w:r>
    </w:p>
    <w:p w14:paraId="32EDF499" w14:textId="77777777" w:rsidR="00B639E1" w:rsidRDefault="00000000">
      <w:pPr>
        <w:spacing w:after="120" w:line="360" w:lineRule="auto"/>
        <w:jc w:val="center"/>
      </w:pPr>
      <w:r>
        <w:rPr>
          <w:i/>
        </w:rPr>
        <w:t>w̄_i = w_i / Σ_j w_j</w:t>
      </w:r>
    </w:p>
    <w:p w14:paraId="6DCD613A" w14:textId="77777777" w:rsidR="00B639E1" w:rsidRDefault="00000000">
      <w:pPr>
        <w:spacing w:after="120" w:line="360" w:lineRule="auto"/>
        <w:jc w:val="both"/>
      </w:pPr>
      <w:r>
        <w:t>Nihai tahmin, normalize ateşlenme güçlerinin ağırlıklı ortalamasıdır:</w:t>
      </w:r>
    </w:p>
    <w:p w14:paraId="7B17F17E" w14:textId="77777777" w:rsidR="00B639E1" w:rsidRDefault="00000000">
      <w:pPr>
        <w:spacing w:after="120" w:line="360" w:lineRule="auto"/>
        <w:jc w:val="center"/>
      </w:pPr>
      <w:r>
        <w:rPr>
          <w:i/>
        </w:rPr>
        <w:t>ŷ = Σ_i w̄_i · z_i</w:t>
      </w:r>
    </w:p>
    <w:p w14:paraId="60985FB0" w14:textId="77777777" w:rsidR="00B639E1" w:rsidRDefault="00000000">
      <w:pPr>
        <w:spacing w:after="120" w:line="360" w:lineRule="auto"/>
        <w:jc w:val="both"/>
      </w:pPr>
      <w:r>
        <w:lastRenderedPageBreak/>
        <w:t>Bu yapının avantajı, çıkışın matematiksel olarak kesin bir ifade olması ve hesaplama açısından Mamdani'ye göre daha verimli olmasıdır. Dezavantajı ise çıkışın lingüistik bir kavram olmamasıdır; ancak regresyon problemlerinde bu dezavantaj önemli değildir.</w:t>
      </w:r>
    </w:p>
    <w:p w14:paraId="509BD8F3" w14:textId="77777777" w:rsidR="00B639E1" w:rsidRDefault="00000000">
      <w:r>
        <w:br w:type="page"/>
      </w:r>
    </w:p>
    <w:p w14:paraId="05DEBF58" w14:textId="77777777" w:rsidR="00B639E1" w:rsidRDefault="00000000">
      <w:pPr>
        <w:pStyle w:val="Balk1"/>
      </w:pPr>
      <w:bookmarkStart w:id="14" w:name="_Toc231126301"/>
      <w:r>
        <w:rPr>
          <w:rFonts w:ascii="Times New Roman" w:hAnsi="Times New Roman"/>
          <w:color w:val="003366"/>
          <w:sz w:val="32"/>
        </w:rPr>
        <w:lastRenderedPageBreak/>
        <w:t>4. ÜYELİK FONKSİYONLARI TASARIMI</w:t>
      </w:r>
      <w:bookmarkEnd w:id="14"/>
    </w:p>
    <w:p w14:paraId="4D5F3702" w14:textId="77777777" w:rsidR="00B639E1" w:rsidRDefault="00000000">
      <w:pPr>
        <w:spacing w:after="120" w:line="360" w:lineRule="auto"/>
        <w:jc w:val="both"/>
      </w:pPr>
      <w:r>
        <w:t>Üyelik fonksiyonları (membership functions, MF), bulanık mantığın temel yapı taşlarıdır ve bir değerin belirli bir lingüistik kategoriye ne ölçüde ait olduğunu [0, 1] aralığında ifade eder. Bu bölümde, üç girdi değişkeni için toplam dokuz üyelik fonksiyonu tasarlanmış ve her biri için farklı geometrik şekiller kullanılmıştır.</w:t>
      </w:r>
    </w:p>
    <w:p w14:paraId="58CE2FBA" w14:textId="77777777" w:rsidR="00B639E1" w:rsidRDefault="00000000">
      <w:pPr>
        <w:pStyle w:val="Balk2"/>
      </w:pPr>
      <w:bookmarkStart w:id="15" w:name="_Toc231126302"/>
      <w:r>
        <w:rPr>
          <w:rFonts w:ascii="Times New Roman" w:hAnsi="Times New Roman"/>
          <w:color w:val="006699"/>
          <w:sz w:val="28"/>
        </w:rPr>
        <w:t>4.1 Girdi Değişkenleri Seçimi</w:t>
      </w:r>
      <w:bookmarkEnd w:id="15"/>
    </w:p>
    <w:p w14:paraId="7909D0E7" w14:textId="77777777" w:rsidR="00B639E1" w:rsidRDefault="00000000">
      <w:pPr>
        <w:spacing w:after="120" w:line="360" w:lineRule="auto"/>
        <w:jc w:val="both"/>
      </w:pPr>
      <w:r>
        <w:t>Yedi mevcut değişken arasından, korelasyon analizi ve yorumlanabilirlik kriterleri göz önünde bulundurularak üç değişken seçilmiştir. Seçim gerekçeleri Tablo 2'de özetlenmektedir.</w:t>
      </w:r>
    </w:p>
    <w:tbl>
      <w:tblPr>
        <w:tblStyle w:val="AkKlavuz-Vurgu1"/>
        <w:tblW w:w="0" w:type="auto"/>
        <w:tblLook w:val="04A0" w:firstRow="1" w:lastRow="0" w:firstColumn="1" w:lastColumn="0" w:noHBand="0" w:noVBand="1"/>
      </w:tblPr>
      <w:tblGrid>
        <w:gridCol w:w="2160"/>
        <w:gridCol w:w="2160"/>
        <w:gridCol w:w="2160"/>
        <w:gridCol w:w="2160"/>
      </w:tblGrid>
      <w:tr w:rsidR="00B639E1" w14:paraId="3479B400" w14:textId="77777777" w:rsidTr="00B63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A0220F" w14:textId="77777777" w:rsidR="00B639E1" w:rsidRDefault="00000000" w:rsidP="00842595">
            <w:pPr>
              <w:jc w:val="center"/>
            </w:pPr>
            <w:r>
              <w:t>Değişken</w:t>
            </w:r>
          </w:p>
        </w:tc>
        <w:tc>
          <w:tcPr>
            <w:tcW w:w="2160" w:type="dxa"/>
          </w:tcPr>
          <w:p w14:paraId="024761E9" w14:textId="77777777" w:rsidR="00B639E1" w:rsidRDefault="00000000" w:rsidP="00842595">
            <w:pPr>
              <w:jc w:val="center"/>
              <w:cnfStyle w:val="100000000000" w:firstRow="1" w:lastRow="0" w:firstColumn="0" w:lastColumn="0" w:oddVBand="0" w:evenVBand="0" w:oddHBand="0" w:evenHBand="0" w:firstRowFirstColumn="0" w:firstRowLastColumn="0" w:lastRowFirstColumn="0" w:lastRowLastColumn="0"/>
            </w:pPr>
            <w:r>
              <w:t>Korelasyon</w:t>
            </w:r>
          </w:p>
        </w:tc>
        <w:tc>
          <w:tcPr>
            <w:tcW w:w="2160" w:type="dxa"/>
          </w:tcPr>
          <w:p w14:paraId="0783CD90" w14:textId="77777777" w:rsidR="00B639E1" w:rsidRDefault="00000000" w:rsidP="00842595">
            <w:pPr>
              <w:jc w:val="center"/>
              <w:cnfStyle w:val="100000000000" w:firstRow="1" w:lastRow="0" w:firstColumn="0" w:lastColumn="0" w:oddVBand="0" w:evenVBand="0" w:oddHBand="0" w:evenHBand="0" w:firstRowFirstColumn="0" w:firstRowLastColumn="0" w:lastRowFirstColumn="0" w:lastRowLastColumn="0"/>
            </w:pPr>
            <w:r>
              <w:t>MF Tipi</w:t>
            </w:r>
          </w:p>
        </w:tc>
        <w:tc>
          <w:tcPr>
            <w:tcW w:w="2160" w:type="dxa"/>
          </w:tcPr>
          <w:p w14:paraId="6671BD58" w14:textId="77777777" w:rsidR="00B639E1" w:rsidRDefault="00000000" w:rsidP="00842595">
            <w:pPr>
              <w:jc w:val="center"/>
              <w:cnfStyle w:val="100000000000" w:firstRow="1" w:lastRow="0" w:firstColumn="0" w:lastColumn="0" w:oddVBand="0" w:evenVBand="0" w:oddHBand="0" w:evenHBand="0" w:firstRowFirstColumn="0" w:firstRowLastColumn="0" w:lastRowFirstColumn="0" w:lastRowLastColumn="0"/>
            </w:pPr>
            <w:r>
              <w:t>Seçim Gerekçesi</w:t>
            </w:r>
          </w:p>
        </w:tc>
      </w:tr>
      <w:tr w:rsidR="00B639E1" w14:paraId="23E39805"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FB22CA" w14:textId="77777777" w:rsidR="00B639E1" w:rsidRDefault="00000000" w:rsidP="00842595">
            <w:pPr>
              <w:jc w:val="center"/>
            </w:pPr>
            <w:r>
              <w:rPr>
                <w:sz w:val="20"/>
              </w:rPr>
              <w:t>PointsAdjust</w:t>
            </w:r>
          </w:p>
        </w:tc>
        <w:tc>
          <w:tcPr>
            <w:tcW w:w="2160" w:type="dxa"/>
          </w:tcPr>
          <w:p w14:paraId="2C728177" w14:textId="77777777" w:rsidR="00B639E1" w:rsidRDefault="00000000" w:rsidP="00842595">
            <w:pPr>
              <w:jc w:val="center"/>
              <w:cnfStyle w:val="000000100000" w:firstRow="0" w:lastRow="0" w:firstColumn="0" w:lastColumn="0" w:oddVBand="0" w:evenVBand="0" w:oddHBand="1" w:evenHBand="0" w:firstRowFirstColumn="0" w:firstRowLastColumn="0" w:lastRowFirstColumn="0" w:lastRowLastColumn="0"/>
            </w:pPr>
            <w:r>
              <w:rPr>
                <w:sz w:val="20"/>
              </w:rPr>
              <w:t>r ≈ 0.85</w:t>
            </w:r>
          </w:p>
        </w:tc>
        <w:tc>
          <w:tcPr>
            <w:tcW w:w="2160" w:type="dxa"/>
          </w:tcPr>
          <w:p w14:paraId="3FDD8327" w14:textId="77777777" w:rsidR="00B639E1" w:rsidRDefault="00000000" w:rsidP="00842595">
            <w:pPr>
              <w:jc w:val="center"/>
              <w:cnfStyle w:val="000000100000" w:firstRow="0" w:lastRow="0" w:firstColumn="0" w:lastColumn="0" w:oddVBand="0" w:evenVBand="0" w:oddHBand="1" w:evenHBand="0" w:firstRowFirstColumn="0" w:firstRowLastColumn="0" w:lastRowFirstColumn="0" w:lastRowLastColumn="0"/>
            </w:pPr>
            <w:r>
              <w:rPr>
                <w:sz w:val="20"/>
              </w:rPr>
              <w:t>Gaussian</w:t>
            </w:r>
          </w:p>
        </w:tc>
        <w:tc>
          <w:tcPr>
            <w:tcW w:w="2160" w:type="dxa"/>
          </w:tcPr>
          <w:p w14:paraId="2FFD4F9A" w14:textId="77777777" w:rsidR="00B639E1" w:rsidRDefault="00000000" w:rsidP="00842595">
            <w:pPr>
              <w:jc w:val="center"/>
              <w:cnfStyle w:val="000000100000" w:firstRow="0" w:lastRow="0" w:firstColumn="0" w:lastColumn="0" w:oddVBand="0" w:evenVBand="0" w:oddHBand="1" w:evenHBand="0" w:firstRowFirstColumn="0" w:firstRowLastColumn="0" w:lastRowFirstColumn="0" w:lastRowLastColumn="0"/>
            </w:pPr>
            <w:r>
              <w:rPr>
                <w:sz w:val="20"/>
              </w:rPr>
              <w:t>En yüksek korelasyon; proje büyüklüğünü temsil eder</w:t>
            </w:r>
          </w:p>
        </w:tc>
      </w:tr>
      <w:tr w:rsidR="00B639E1" w14:paraId="7C0CD708"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4BBFD2" w14:textId="77777777" w:rsidR="00B639E1" w:rsidRDefault="00000000" w:rsidP="00842595">
            <w:pPr>
              <w:jc w:val="center"/>
            </w:pPr>
            <w:r>
              <w:rPr>
                <w:sz w:val="20"/>
              </w:rPr>
              <w:t>Length</w:t>
            </w:r>
          </w:p>
        </w:tc>
        <w:tc>
          <w:tcPr>
            <w:tcW w:w="2160" w:type="dxa"/>
          </w:tcPr>
          <w:p w14:paraId="0E0ACA7C" w14:textId="77777777" w:rsidR="00B639E1" w:rsidRDefault="00000000" w:rsidP="00842595">
            <w:pPr>
              <w:jc w:val="center"/>
              <w:cnfStyle w:val="000000010000" w:firstRow="0" w:lastRow="0" w:firstColumn="0" w:lastColumn="0" w:oddVBand="0" w:evenVBand="0" w:oddHBand="0" w:evenHBand="1" w:firstRowFirstColumn="0" w:firstRowLastColumn="0" w:lastRowFirstColumn="0" w:lastRowLastColumn="0"/>
            </w:pPr>
            <w:r>
              <w:rPr>
                <w:sz w:val="20"/>
              </w:rPr>
              <w:t>r ≈ 0.75</w:t>
            </w:r>
          </w:p>
        </w:tc>
        <w:tc>
          <w:tcPr>
            <w:tcW w:w="2160" w:type="dxa"/>
          </w:tcPr>
          <w:p w14:paraId="4F06BFCD" w14:textId="77777777" w:rsidR="00B639E1" w:rsidRDefault="00000000" w:rsidP="00842595">
            <w:pPr>
              <w:jc w:val="center"/>
              <w:cnfStyle w:val="000000010000" w:firstRow="0" w:lastRow="0" w:firstColumn="0" w:lastColumn="0" w:oddVBand="0" w:evenVBand="0" w:oddHBand="0" w:evenHBand="1" w:firstRowFirstColumn="0" w:firstRowLastColumn="0" w:lastRowFirstColumn="0" w:lastRowLastColumn="0"/>
            </w:pPr>
            <w:r>
              <w:rPr>
                <w:sz w:val="20"/>
              </w:rPr>
              <w:t>Trapezoidal</w:t>
            </w:r>
          </w:p>
        </w:tc>
        <w:tc>
          <w:tcPr>
            <w:tcW w:w="2160" w:type="dxa"/>
          </w:tcPr>
          <w:p w14:paraId="50F9039F" w14:textId="77777777" w:rsidR="00B639E1" w:rsidRDefault="00000000" w:rsidP="00842595">
            <w:pPr>
              <w:jc w:val="center"/>
              <w:cnfStyle w:val="000000010000" w:firstRow="0" w:lastRow="0" w:firstColumn="0" w:lastColumn="0" w:oddVBand="0" w:evenVBand="0" w:oddHBand="0" w:evenHBand="1" w:firstRowFirstColumn="0" w:firstRowLastColumn="0" w:lastRowFirstColumn="0" w:lastRowLastColumn="0"/>
            </w:pPr>
            <w:r>
              <w:rPr>
                <w:sz w:val="20"/>
              </w:rPr>
              <w:t>Zaman baskısı; net kategorilere ayrılabilir</w:t>
            </w:r>
          </w:p>
        </w:tc>
      </w:tr>
      <w:tr w:rsidR="00B639E1" w14:paraId="627F5A8F"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A239CE" w14:textId="77777777" w:rsidR="00B639E1" w:rsidRDefault="00000000" w:rsidP="00842595">
            <w:pPr>
              <w:jc w:val="center"/>
            </w:pPr>
            <w:r>
              <w:rPr>
                <w:sz w:val="20"/>
              </w:rPr>
              <w:t>TeamExp</w:t>
            </w:r>
          </w:p>
        </w:tc>
        <w:tc>
          <w:tcPr>
            <w:tcW w:w="2160" w:type="dxa"/>
          </w:tcPr>
          <w:p w14:paraId="51905CE4" w14:textId="77777777" w:rsidR="00B639E1" w:rsidRDefault="00000000" w:rsidP="00842595">
            <w:pPr>
              <w:jc w:val="center"/>
              <w:cnfStyle w:val="000000100000" w:firstRow="0" w:lastRow="0" w:firstColumn="0" w:lastColumn="0" w:oddVBand="0" w:evenVBand="0" w:oddHBand="1" w:evenHBand="0" w:firstRowFirstColumn="0" w:firstRowLastColumn="0" w:lastRowFirstColumn="0" w:lastRowLastColumn="0"/>
            </w:pPr>
            <w:r>
              <w:rPr>
                <w:sz w:val="20"/>
              </w:rPr>
              <w:t>r ≈ -0.30</w:t>
            </w:r>
          </w:p>
        </w:tc>
        <w:tc>
          <w:tcPr>
            <w:tcW w:w="2160" w:type="dxa"/>
          </w:tcPr>
          <w:p w14:paraId="2A48747D" w14:textId="77777777" w:rsidR="00B639E1" w:rsidRDefault="00000000" w:rsidP="00842595">
            <w:pPr>
              <w:jc w:val="center"/>
              <w:cnfStyle w:val="000000100000" w:firstRow="0" w:lastRow="0" w:firstColumn="0" w:lastColumn="0" w:oddVBand="0" w:evenVBand="0" w:oddHBand="1" w:evenHBand="0" w:firstRowFirstColumn="0" w:firstRowLastColumn="0" w:lastRowFirstColumn="0" w:lastRowLastColumn="0"/>
            </w:pPr>
            <w:r>
              <w:rPr>
                <w:sz w:val="20"/>
              </w:rPr>
              <w:t>Triangular</w:t>
            </w:r>
          </w:p>
        </w:tc>
        <w:tc>
          <w:tcPr>
            <w:tcW w:w="2160" w:type="dxa"/>
          </w:tcPr>
          <w:p w14:paraId="38A9BB33" w14:textId="77777777" w:rsidR="00B639E1" w:rsidRDefault="00000000" w:rsidP="00842595">
            <w:pPr>
              <w:keepNext/>
              <w:jc w:val="center"/>
              <w:cnfStyle w:val="000000100000" w:firstRow="0" w:lastRow="0" w:firstColumn="0" w:lastColumn="0" w:oddVBand="0" w:evenVBand="0" w:oddHBand="1" w:evenHBand="0" w:firstRowFirstColumn="0" w:firstRowLastColumn="0" w:lastRowFirstColumn="0" w:lastRowLastColumn="0"/>
            </w:pPr>
            <w:r>
              <w:rPr>
                <w:sz w:val="20"/>
              </w:rPr>
              <w:t>Yorumlanabilirlik; 'deneyim' sezgisel bir kavram</w:t>
            </w:r>
          </w:p>
        </w:tc>
      </w:tr>
    </w:tbl>
    <w:p w14:paraId="4AC20148" w14:textId="47354DEB" w:rsidR="00B639E1" w:rsidRDefault="00842595" w:rsidP="00842595">
      <w:pPr>
        <w:pStyle w:val="ResimYazs"/>
        <w:jc w:val="center"/>
      </w:pPr>
      <w:bookmarkStart w:id="16" w:name="_Toc231126628"/>
      <w:proofErr w:type="spellStart"/>
      <w:r>
        <w:t>Çizelge</w:t>
      </w:r>
      <w:proofErr w:type="spellEnd"/>
      <w:r>
        <w:t xml:space="preserve"> </w:t>
      </w:r>
      <w:fldSimple w:instr=" SEQ Çizelge \* ARABIC ">
        <w:r w:rsidR="008B111D">
          <w:rPr>
            <w:noProof/>
          </w:rPr>
          <w:t>2</w:t>
        </w:r>
      </w:fldSimple>
      <w:r>
        <w:t xml:space="preserve">: </w:t>
      </w:r>
      <w:proofErr w:type="spellStart"/>
      <w:r w:rsidRPr="007C6857">
        <w:t>Seçilen</w:t>
      </w:r>
      <w:proofErr w:type="spellEnd"/>
      <w:r w:rsidRPr="007C6857">
        <w:t xml:space="preserve"> </w:t>
      </w:r>
      <w:proofErr w:type="spellStart"/>
      <w:r w:rsidRPr="007C6857">
        <w:t>Girdi</w:t>
      </w:r>
      <w:proofErr w:type="spellEnd"/>
      <w:r w:rsidRPr="007C6857">
        <w:t xml:space="preserve"> </w:t>
      </w:r>
      <w:proofErr w:type="spellStart"/>
      <w:r w:rsidRPr="007C6857">
        <w:t>Değişkenleri</w:t>
      </w:r>
      <w:proofErr w:type="spellEnd"/>
      <w:r w:rsidRPr="007C6857">
        <w:t xml:space="preserve"> </w:t>
      </w:r>
      <w:proofErr w:type="spellStart"/>
      <w:r w:rsidRPr="007C6857">
        <w:t>ve</w:t>
      </w:r>
      <w:proofErr w:type="spellEnd"/>
      <w:r w:rsidRPr="007C6857">
        <w:t xml:space="preserve"> MF </w:t>
      </w:r>
      <w:proofErr w:type="spellStart"/>
      <w:r w:rsidRPr="007C6857">
        <w:t>Tipleri</w:t>
      </w:r>
      <w:bookmarkEnd w:id="16"/>
      <w:proofErr w:type="spellEnd"/>
    </w:p>
    <w:p w14:paraId="0FB7FF20" w14:textId="77777777" w:rsidR="00B639E1" w:rsidRDefault="00000000">
      <w:pPr>
        <w:spacing w:after="120" w:line="360" w:lineRule="auto"/>
        <w:jc w:val="both"/>
      </w:pPr>
      <w:r>
        <w:t>Üç girdi ve her biri için üç üyelik fonksiyonu seçilmesiyle toplam 3³ = 27 olası kural kombinasyonu elde edilmiştir. Bu çalışmada 20 kural aktif olarak kullanılmıştır.</w:t>
      </w:r>
    </w:p>
    <w:p w14:paraId="20C32B8B" w14:textId="77777777" w:rsidR="00B639E1" w:rsidRDefault="00000000">
      <w:pPr>
        <w:pStyle w:val="Balk2"/>
      </w:pPr>
      <w:bookmarkStart w:id="17" w:name="_Toc231126303"/>
      <w:r>
        <w:rPr>
          <w:rFonts w:ascii="Times New Roman" w:hAnsi="Times New Roman"/>
          <w:color w:val="006699"/>
          <w:sz w:val="28"/>
        </w:rPr>
        <w:t>4.2 MF Parametrelerinin Belirlenmesi</w:t>
      </w:r>
      <w:bookmarkEnd w:id="17"/>
    </w:p>
    <w:p w14:paraId="7A6A40D2" w14:textId="77777777" w:rsidR="00B639E1" w:rsidRDefault="00000000">
      <w:pPr>
        <w:spacing w:after="120" w:line="360" w:lineRule="auto"/>
        <w:jc w:val="both"/>
      </w:pPr>
      <w:r>
        <w:t>Üyelik fonksiyonu parametrelerinin belirlenmesinde üç yöntem değerlendirilmiştir: (1) Uzman bilgisi, (2) Fuzzy C-Means (FCM) kümeleme, ve (3) Percentile tabanlı dağılım. Bu çalışmada, veriye dayalı ve tekrarlanabilir olması nedeniyle FCM + Percentile hibrit yaklaşımı benimsenmiştir.</w:t>
      </w:r>
    </w:p>
    <w:p w14:paraId="5945A383" w14:textId="77777777" w:rsidR="00B639E1" w:rsidRDefault="00000000">
      <w:pPr>
        <w:spacing w:after="120" w:line="360" w:lineRule="auto"/>
        <w:jc w:val="both"/>
      </w:pPr>
      <w:r>
        <w:t>Gaussian üyelik fonksiyonları için merkezler (μ), FCM algoritması ile üç bulanık kümeye ayrılarak bulunmuştur. Sigma (σ) parametresi ise kümeler arası ortalama mesafenin 2.5'e bölünmesiyle belirlenmiştir:</w:t>
      </w:r>
    </w:p>
    <w:p w14:paraId="5F9EAFBB" w14:textId="77777777" w:rsidR="00B639E1" w:rsidRDefault="00000000">
      <w:pPr>
        <w:spacing w:after="120" w:line="360" w:lineRule="auto"/>
        <w:jc w:val="center"/>
      </w:pPr>
      <w:r>
        <w:rPr>
          <w:i/>
        </w:rPr>
        <w:t>σ = mean(|μ_i - μ_j|) / 2.5</w:t>
      </w:r>
    </w:p>
    <w:p w14:paraId="65C87C49" w14:textId="77777777" w:rsidR="00B639E1" w:rsidRDefault="00000000">
      <w:pPr>
        <w:spacing w:after="120" w:line="360" w:lineRule="auto"/>
        <w:jc w:val="both"/>
      </w:pPr>
      <w:r>
        <w:t xml:space="preserve">Triangular ve Trapezoidal fonksiyonların verteks (köşe) noktaları ise verinin percentillerinden alınmıştır. Triangular için [10%, 50%, 90%] percentiller, Trapezoidal </w:t>
      </w:r>
      <w:r>
        <w:lastRenderedPageBreak/>
        <w:t>için [10%, 25%, 75%, 90%] percentiller kullanılmıştır. Bu yaklaşım, verinin doğal dağılımına saygı gösterir ve subjektif uzman tahminlerine olan bağımlılığı azaltır.</w:t>
      </w:r>
    </w:p>
    <w:p w14:paraId="5754F72D" w14:textId="77777777" w:rsidR="00B639E1" w:rsidRDefault="00000000">
      <w:pPr>
        <w:pStyle w:val="Balk2"/>
      </w:pPr>
      <w:bookmarkStart w:id="18" w:name="_Toc231126304"/>
      <w:r>
        <w:rPr>
          <w:rFonts w:ascii="Times New Roman" w:hAnsi="Times New Roman"/>
          <w:color w:val="006699"/>
          <w:sz w:val="28"/>
        </w:rPr>
        <w:t>4.3 Gaussian, Triangular ve Trapezoidal MF'ler</w:t>
      </w:r>
      <w:bookmarkEnd w:id="18"/>
    </w:p>
    <w:p w14:paraId="719B6072" w14:textId="77777777" w:rsidR="00B639E1" w:rsidRDefault="00000000">
      <w:pPr>
        <w:spacing w:after="120" w:line="360" w:lineRule="auto"/>
        <w:jc w:val="both"/>
      </w:pPr>
      <w:r>
        <w:t>Her değişken için farklı MF tipi kullanılması, dokümanın gerekliliği olmasının ötesinde, değişkenlerin farklı doğasına uygun bir tasarım kararıdır:</w:t>
      </w:r>
    </w:p>
    <w:p w14:paraId="70CFF337" w14:textId="77777777" w:rsidR="00B639E1" w:rsidRDefault="00000000">
      <w:pPr>
        <w:spacing w:after="120" w:line="360" w:lineRule="auto"/>
        <w:jc w:val="both"/>
      </w:pPr>
      <w:r>
        <w:t>Gaussian üyelik fonksiyonları (PointsAdjust): Sürekli ve doğal dağılım gösteren değişkenler için idealdir. Gaussian'ın yumuşak geçişleri, fonksiyon puanı gibi hassas ölçümlerde ani kategorik atlamaları önler. Matematiksel ifadesi:</w:t>
      </w:r>
    </w:p>
    <w:p w14:paraId="74B28448" w14:textId="77777777" w:rsidR="00B639E1" w:rsidRDefault="00000000">
      <w:pPr>
        <w:spacing w:after="120" w:line="360" w:lineRule="auto"/>
        <w:jc w:val="center"/>
      </w:pPr>
      <w:r>
        <w:rPr>
          <w:i/>
        </w:rPr>
        <w:t>μ(x) = exp(-0.5 · ((x - μ) / σ)²)</w:t>
      </w:r>
    </w:p>
    <w:p w14:paraId="7F89AF5F" w14:textId="77777777" w:rsidR="00B639E1" w:rsidRDefault="00000000">
      <w:pPr>
        <w:spacing w:after="120" w:line="360" w:lineRule="auto"/>
        <w:jc w:val="both"/>
      </w:pPr>
      <w:r>
        <w:t>Trapezoidal üyelik fonksiyonları (Length): Proje süresi gibi belirli aralıklarda sabit üyelik istenen durumlar için uygundur. 'Kısa' proje net bir aralıkla tanımlanabilir (örn. 0-3 ay) ve bu aralıkta üyelik 1.0'dır. Trapezoidal'in düz tepesi (flat top), bu net kategorileri modeller.</w:t>
      </w:r>
    </w:p>
    <w:p w14:paraId="6019BB08" w14:textId="77777777" w:rsidR="00B639E1" w:rsidRDefault="00000000">
      <w:pPr>
        <w:spacing w:after="120" w:line="360" w:lineRule="auto"/>
        <w:jc w:val="both"/>
      </w:pPr>
      <w:r>
        <w:t>Triangular üyelik fonksiyonları (TeamExp): Basit, hızlı hesaplanabilir ve yorumlanabilir yapısıyla deneyim kategorilerini modeller. Üç verteks noktası (a, b, c) ile tanımlanır ve b noktasında üyelik 1.0'dır.</w:t>
      </w:r>
    </w:p>
    <w:p w14:paraId="562914EC" w14:textId="77777777" w:rsidR="00B639E1" w:rsidRDefault="00000000">
      <w:pPr>
        <w:spacing w:after="120" w:line="360" w:lineRule="auto"/>
        <w:jc w:val="both"/>
      </w:pPr>
      <w:r>
        <w:t>[Grafik Ekleme Yeri: membership_functions_all.png — 'Şekil 5: Üyelik Fonksiyonları Tasarımı — Gaussian, Triangular, Trapezoidal']</w:t>
      </w:r>
    </w:p>
    <w:p w14:paraId="0114749C" w14:textId="77777777" w:rsidR="00B639E1" w:rsidRDefault="00000000">
      <w:pPr>
        <w:spacing w:after="120" w:line="360" w:lineRule="auto"/>
        <w:jc w:val="both"/>
      </w:pPr>
      <w:r>
        <w:t>MF'ler arasındaki overlap (örtüşme) oranı yaklaşık %50 olarak tasarlanmıştır. Bu oran, sistemin girdi değerleri sınır değerlerdeyken ani zıplamalar yapmasını engeller ve yumuşak geçişler sağlar. Çok düşük overlap (&lt; %30) sistemde 'boşluklar' (gaps) oluştururken, çok yüksek overlap (&gt; %70) kuralların birbirinden ayırt edilememesine neden olabilir.</w:t>
      </w:r>
    </w:p>
    <w:p w14:paraId="08CA341B" w14:textId="77777777" w:rsidR="00B639E1" w:rsidRDefault="00000000">
      <w:r>
        <w:br w:type="page"/>
      </w:r>
    </w:p>
    <w:p w14:paraId="503DA276" w14:textId="77777777" w:rsidR="00B639E1" w:rsidRDefault="00000000">
      <w:pPr>
        <w:pStyle w:val="Balk1"/>
      </w:pPr>
      <w:bookmarkStart w:id="19" w:name="_Toc231126305"/>
      <w:r>
        <w:rPr>
          <w:rFonts w:ascii="Times New Roman" w:hAnsi="Times New Roman"/>
          <w:color w:val="003366"/>
          <w:sz w:val="32"/>
        </w:rPr>
        <w:lastRenderedPageBreak/>
        <w:t>5. KURAL TABANI OLUŞTURMA</w:t>
      </w:r>
      <w:bookmarkEnd w:id="19"/>
    </w:p>
    <w:p w14:paraId="678E661D" w14:textId="77777777" w:rsidR="00B639E1" w:rsidRDefault="00000000">
      <w:pPr>
        <w:spacing w:after="120" w:line="360" w:lineRule="auto"/>
        <w:jc w:val="both"/>
      </w:pPr>
      <w:r>
        <w:t>Kural tabanı (rule base), bulanık çıkarım sisteminin 'beyni' olarak nitelendirilebilir. İyi tasarlanmış bir kural tabanı, sistemin hem doğru tahminler yapmasını hem de anlamlı kararlar vermesini sağlar. Bu bölümde, 27 olası kural kombinasyonundan 20'sinin seçimi, LLM'lerden kural üretimi ve karşılaştırma analizi detaylandırılmaktadır.</w:t>
      </w:r>
    </w:p>
    <w:p w14:paraId="5CF05594" w14:textId="77777777" w:rsidR="00B639E1" w:rsidRDefault="00000000">
      <w:pPr>
        <w:pStyle w:val="Balk2"/>
      </w:pPr>
      <w:bookmarkStart w:id="20" w:name="_Toc231126306"/>
      <w:r>
        <w:rPr>
          <w:rFonts w:ascii="Times New Roman" w:hAnsi="Times New Roman"/>
          <w:color w:val="006699"/>
          <w:sz w:val="28"/>
        </w:rPr>
        <w:t>5.1 27 Olası Kural Kombinasyonu</w:t>
      </w:r>
      <w:bookmarkEnd w:id="20"/>
    </w:p>
    <w:p w14:paraId="0B0FEFF4" w14:textId="77777777" w:rsidR="00B639E1" w:rsidRDefault="00000000">
      <w:pPr>
        <w:spacing w:after="120" w:line="360" w:lineRule="auto"/>
        <w:jc w:val="both"/>
      </w:pPr>
      <w:r>
        <w:t>Üç girdi değişkeni ve her biri için üç üyelik fonksiyonu ile 3 × 3 × 3 = 27 olası IF-THEN kuralı bulunmaktadır. Bu kuralların tamamı Tablo 3'te listelenmektedir. Kuralların çıkış fonksiyonları (z_i), yazılım mühendisliği sezgisellerine göre belirlenmiştir: yüksek fonksiyon puanı ve uzun süre → yüksek efor; yüksek takım deneyimi → düşük efor.</w:t>
      </w:r>
    </w:p>
    <w:tbl>
      <w:tblPr>
        <w:tblStyle w:val="AkKlavuz-Vurgu1"/>
        <w:tblW w:w="0" w:type="auto"/>
        <w:tblLook w:val="04A0" w:firstRow="1" w:lastRow="0" w:firstColumn="1" w:lastColumn="0" w:noHBand="0" w:noVBand="1"/>
      </w:tblPr>
      <w:tblGrid>
        <w:gridCol w:w="1728"/>
        <w:gridCol w:w="1728"/>
        <w:gridCol w:w="1728"/>
        <w:gridCol w:w="1728"/>
        <w:gridCol w:w="1728"/>
      </w:tblGrid>
      <w:tr w:rsidR="00B639E1" w14:paraId="2B238EB9" w14:textId="77777777" w:rsidTr="00B63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75074E" w14:textId="77777777" w:rsidR="00B639E1" w:rsidRDefault="00000000" w:rsidP="00DB4EB6">
            <w:pPr>
              <w:jc w:val="center"/>
            </w:pPr>
            <w:r>
              <w:rPr>
                <w:sz w:val="18"/>
              </w:rPr>
              <w:t>#</w:t>
            </w:r>
          </w:p>
        </w:tc>
        <w:tc>
          <w:tcPr>
            <w:tcW w:w="1728" w:type="dxa"/>
          </w:tcPr>
          <w:p w14:paraId="0DA626DD" w14:textId="77777777" w:rsidR="00B639E1" w:rsidRDefault="00000000" w:rsidP="00DB4EB6">
            <w:pPr>
              <w:jc w:val="center"/>
              <w:cnfStyle w:val="100000000000" w:firstRow="1" w:lastRow="0" w:firstColumn="0" w:lastColumn="0" w:oddVBand="0" w:evenVBand="0" w:oddHBand="0" w:evenHBand="0" w:firstRowFirstColumn="0" w:firstRowLastColumn="0" w:lastRowFirstColumn="0" w:lastRowLastColumn="0"/>
            </w:pPr>
            <w:r>
              <w:rPr>
                <w:sz w:val="18"/>
              </w:rPr>
              <w:t>PointsAdjust</w:t>
            </w:r>
          </w:p>
        </w:tc>
        <w:tc>
          <w:tcPr>
            <w:tcW w:w="1728" w:type="dxa"/>
          </w:tcPr>
          <w:p w14:paraId="3A2D9293" w14:textId="77777777" w:rsidR="00B639E1" w:rsidRDefault="00000000" w:rsidP="00DB4EB6">
            <w:pPr>
              <w:jc w:val="center"/>
              <w:cnfStyle w:val="100000000000" w:firstRow="1" w:lastRow="0" w:firstColumn="0" w:lastColumn="0" w:oddVBand="0" w:evenVBand="0" w:oddHBand="0" w:evenHBand="0" w:firstRowFirstColumn="0" w:firstRowLastColumn="0" w:lastRowFirstColumn="0" w:lastRowLastColumn="0"/>
            </w:pPr>
            <w:r>
              <w:rPr>
                <w:sz w:val="18"/>
              </w:rPr>
              <w:t>Length</w:t>
            </w:r>
          </w:p>
        </w:tc>
        <w:tc>
          <w:tcPr>
            <w:tcW w:w="1728" w:type="dxa"/>
          </w:tcPr>
          <w:p w14:paraId="015CE447" w14:textId="77777777" w:rsidR="00B639E1" w:rsidRDefault="00000000" w:rsidP="00DB4EB6">
            <w:pPr>
              <w:jc w:val="center"/>
              <w:cnfStyle w:val="100000000000" w:firstRow="1" w:lastRow="0" w:firstColumn="0" w:lastColumn="0" w:oddVBand="0" w:evenVBand="0" w:oddHBand="0" w:evenHBand="0" w:firstRowFirstColumn="0" w:firstRowLastColumn="0" w:lastRowFirstColumn="0" w:lastRowLastColumn="0"/>
            </w:pPr>
            <w:r>
              <w:rPr>
                <w:sz w:val="18"/>
              </w:rPr>
              <w:t>TeamExp</w:t>
            </w:r>
          </w:p>
        </w:tc>
        <w:tc>
          <w:tcPr>
            <w:tcW w:w="1728" w:type="dxa"/>
          </w:tcPr>
          <w:p w14:paraId="63AE2739" w14:textId="77777777" w:rsidR="00B639E1" w:rsidRDefault="00000000" w:rsidP="00DB4EB6">
            <w:pPr>
              <w:jc w:val="center"/>
              <w:cnfStyle w:val="100000000000" w:firstRow="1" w:lastRow="0" w:firstColumn="0" w:lastColumn="0" w:oddVBand="0" w:evenVBand="0" w:oddHBand="0" w:evenHBand="0" w:firstRowFirstColumn="0" w:firstRowLastColumn="0" w:lastRowFirstColumn="0" w:lastRowLastColumn="0"/>
            </w:pPr>
            <w:r>
              <w:rPr>
                <w:sz w:val="18"/>
              </w:rPr>
              <w:t>Beklenen Efor</w:t>
            </w:r>
          </w:p>
        </w:tc>
      </w:tr>
      <w:tr w:rsidR="00B639E1" w14:paraId="65E387E7"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272C6C" w14:textId="77777777" w:rsidR="00B639E1" w:rsidRDefault="00000000" w:rsidP="00DB4EB6">
            <w:pPr>
              <w:jc w:val="center"/>
            </w:pPr>
            <w:r>
              <w:rPr>
                <w:sz w:val="16"/>
              </w:rPr>
              <w:t>1</w:t>
            </w:r>
          </w:p>
        </w:tc>
        <w:tc>
          <w:tcPr>
            <w:tcW w:w="1728" w:type="dxa"/>
          </w:tcPr>
          <w:p w14:paraId="0FDFDD37"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1A364061"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Short</w:t>
            </w:r>
          </w:p>
        </w:tc>
        <w:tc>
          <w:tcPr>
            <w:tcW w:w="1728" w:type="dxa"/>
          </w:tcPr>
          <w:p w14:paraId="2E5081F6"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61968119"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Very Low</w:t>
            </w:r>
          </w:p>
        </w:tc>
      </w:tr>
      <w:tr w:rsidR="00B639E1" w14:paraId="25E9715D"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E1915E" w14:textId="77777777" w:rsidR="00B639E1" w:rsidRDefault="00000000" w:rsidP="00DB4EB6">
            <w:pPr>
              <w:jc w:val="center"/>
            </w:pPr>
            <w:r>
              <w:rPr>
                <w:sz w:val="16"/>
              </w:rPr>
              <w:t>2</w:t>
            </w:r>
          </w:p>
        </w:tc>
        <w:tc>
          <w:tcPr>
            <w:tcW w:w="1728" w:type="dxa"/>
          </w:tcPr>
          <w:p w14:paraId="3C92A4EE"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60CE19DF"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Short</w:t>
            </w:r>
          </w:p>
        </w:tc>
        <w:tc>
          <w:tcPr>
            <w:tcW w:w="1728" w:type="dxa"/>
          </w:tcPr>
          <w:p w14:paraId="5DC370ED"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2DD02A0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r>
      <w:tr w:rsidR="00B639E1" w14:paraId="2C44B042"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AECB50" w14:textId="77777777" w:rsidR="00B639E1" w:rsidRDefault="00000000" w:rsidP="00DB4EB6">
            <w:pPr>
              <w:jc w:val="center"/>
            </w:pPr>
            <w:r>
              <w:rPr>
                <w:sz w:val="16"/>
              </w:rPr>
              <w:t>3</w:t>
            </w:r>
          </w:p>
        </w:tc>
        <w:tc>
          <w:tcPr>
            <w:tcW w:w="1728" w:type="dxa"/>
          </w:tcPr>
          <w:p w14:paraId="57BA7D53"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2866BB03"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Short</w:t>
            </w:r>
          </w:p>
        </w:tc>
        <w:tc>
          <w:tcPr>
            <w:tcW w:w="1728" w:type="dxa"/>
          </w:tcPr>
          <w:p w14:paraId="08211E1C"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798CDE9A"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Low-Medium</w:t>
            </w:r>
          </w:p>
        </w:tc>
      </w:tr>
      <w:tr w:rsidR="00B639E1" w14:paraId="2539448D"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2AA69F" w14:textId="77777777" w:rsidR="00B639E1" w:rsidRDefault="00000000" w:rsidP="00DB4EB6">
            <w:pPr>
              <w:jc w:val="center"/>
            </w:pPr>
            <w:r>
              <w:rPr>
                <w:sz w:val="16"/>
              </w:rPr>
              <w:t>4</w:t>
            </w:r>
          </w:p>
        </w:tc>
        <w:tc>
          <w:tcPr>
            <w:tcW w:w="1728" w:type="dxa"/>
          </w:tcPr>
          <w:p w14:paraId="19470904"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55319D78"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6B72D537"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2F6A89E8"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r>
      <w:tr w:rsidR="00B639E1" w14:paraId="78FFA740"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07A2B3" w14:textId="77777777" w:rsidR="00B639E1" w:rsidRDefault="00000000" w:rsidP="00DB4EB6">
            <w:pPr>
              <w:jc w:val="center"/>
            </w:pPr>
            <w:r>
              <w:rPr>
                <w:sz w:val="16"/>
              </w:rPr>
              <w:t>5</w:t>
            </w:r>
          </w:p>
        </w:tc>
        <w:tc>
          <w:tcPr>
            <w:tcW w:w="1728" w:type="dxa"/>
          </w:tcPr>
          <w:p w14:paraId="3CF97FD3"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4AA9907A"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66187574"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535EDAE0"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r>
      <w:tr w:rsidR="00B639E1" w14:paraId="5966A3BF"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C04754" w14:textId="77777777" w:rsidR="00B639E1" w:rsidRDefault="00000000" w:rsidP="00DB4EB6">
            <w:pPr>
              <w:jc w:val="center"/>
            </w:pPr>
            <w:r>
              <w:rPr>
                <w:sz w:val="16"/>
              </w:rPr>
              <w:t>6</w:t>
            </w:r>
          </w:p>
        </w:tc>
        <w:tc>
          <w:tcPr>
            <w:tcW w:w="1728" w:type="dxa"/>
          </w:tcPr>
          <w:p w14:paraId="257D056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484540D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23D59C0D"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54D062AF"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r>
      <w:tr w:rsidR="00B639E1" w14:paraId="5E5D43AC"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A4BDDD" w14:textId="77777777" w:rsidR="00B639E1" w:rsidRDefault="00000000" w:rsidP="00DB4EB6">
            <w:pPr>
              <w:jc w:val="center"/>
            </w:pPr>
            <w:r>
              <w:rPr>
                <w:sz w:val="16"/>
              </w:rPr>
              <w:t>7</w:t>
            </w:r>
          </w:p>
        </w:tc>
        <w:tc>
          <w:tcPr>
            <w:tcW w:w="1728" w:type="dxa"/>
          </w:tcPr>
          <w:p w14:paraId="38149B35"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09930484"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Long</w:t>
            </w:r>
          </w:p>
        </w:tc>
        <w:tc>
          <w:tcPr>
            <w:tcW w:w="1728" w:type="dxa"/>
          </w:tcPr>
          <w:p w14:paraId="682101A2"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5548A135"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r>
      <w:tr w:rsidR="00B639E1" w14:paraId="6432498D"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F9FA05" w14:textId="77777777" w:rsidR="00B639E1" w:rsidRDefault="00000000" w:rsidP="00DB4EB6">
            <w:pPr>
              <w:jc w:val="center"/>
            </w:pPr>
            <w:r>
              <w:rPr>
                <w:sz w:val="16"/>
              </w:rPr>
              <w:t>8</w:t>
            </w:r>
          </w:p>
        </w:tc>
        <w:tc>
          <w:tcPr>
            <w:tcW w:w="1728" w:type="dxa"/>
          </w:tcPr>
          <w:p w14:paraId="22F9782C"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5783E81B"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Long</w:t>
            </w:r>
          </w:p>
        </w:tc>
        <w:tc>
          <w:tcPr>
            <w:tcW w:w="1728" w:type="dxa"/>
          </w:tcPr>
          <w:p w14:paraId="7A6C2F85"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2367E7BF"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Medium-High</w:t>
            </w:r>
          </w:p>
        </w:tc>
      </w:tr>
      <w:tr w:rsidR="00B639E1" w14:paraId="0AC10B21"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3C84C7" w14:textId="77777777" w:rsidR="00B639E1" w:rsidRDefault="00000000" w:rsidP="00DB4EB6">
            <w:pPr>
              <w:jc w:val="center"/>
            </w:pPr>
            <w:r>
              <w:rPr>
                <w:sz w:val="16"/>
              </w:rPr>
              <w:t>9</w:t>
            </w:r>
          </w:p>
        </w:tc>
        <w:tc>
          <w:tcPr>
            <w:tcW w:w="1728" w:type="dxa"/>
          </w:tcPr>
          <w:p w14:paraId="44BECF56"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6724F89F"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Long</w:t>
            </w:r>
          </w:p>
        </w:tc>
        <w:tc>
          <w:tcPr>
            <w:tcW w:w="1728" w:type="dxa"/>
          </w:tcPr>
          <w:p w14:paraId="1062D890"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3B1AB5E6"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r>
      <w:tr w:rsidR="00B639E1" w14:paraId="7F3C151F"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D4AAE9" w14:textId="77777777" w:rsidR="00B639E1" w:rsidRDefault="00000000" w:rsidP="00DB4EB6">
            <w:pPr>
              <w:jc w:val="center"/>
            </w:pPr>
            <w:r>
              <w:rPr>
                <w:sz w:val="16"/>
              </w:rPr>
              <w:t>10</w:t>
            </w:r>
          </w:p>
        </w:tc>
        <w:tc>
          <w:tcPr>
            <w:tcW w:w="1728" w:type="dxa"/>
          </w:tcPr>
          <w:p w14:paraId="3BAD6FC8"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07A61BE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Short</w:t>
            </w:r>
          </w:p>
        </w:tc>
        <w:tc>
          <w:tcPr>
            <w:tcW w:w="1728" w:type="dxa"/>
          </w:tcPr>
          <w:p w14:paraId="0A895B5E"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5282CE95"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r>
      <w:tr w:rsidR="00B639E1" w14:paraId="087E79FD"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035526" w14:textId="77777777" w:rsidR="00B639E1" w:rsidRDefault="00000000" w:rsidP="00DB4EB6">
            <w:pPr>
              <w:jc w:val="center"/>
            </w:pPr>
            <w:r>
              <w:rPr>
                <w:sz w:val="16"/>
              </w:rPr>
              <w:t>11</w:t>
            </w:r>
          </w:p>
        </w:tc>
        <w:tc>
          <w:tcPr>
            <w:tcW w:w="1728" w:type="dxa"/>
          </w:tcPr>
          <w:p w14:paraId="7DE67BA0"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0E21ADC0"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Short</w:t>
            </w:r>
          </w:p>
        </w:tc>
        <w:tc>
          <w:tcPr>
            <w:tcW w:w="1728" w:type="dxa"/>
          </w:tcPr>
          <w:p w14:paraId="3D1365B5"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2C31AB1E"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r>
      <w:tr w:rsidR="00B639E1" w14:paraId="02621E8B"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1A9B73" w14:textId="77777777" w:rsidR="00B639E1" w:rsidRDefault="00000000" w:rsidP="00DB4EB6">
            <w:pPr>
              <w:jc w:val="center"/>
            </w:pPr>
            <w:r>
              <w:rPr>
                <w:sz w:val="16"/>
              </w:rPr>
              <w:t>12</w:t>
            </w:r>
          </w:p>
        </w:tc>
        <w:tc>
          <w:tcPr>
            <w:tcW w:w="1728" w:type="dxa"/>
          </w:tcPr>
          <w:p w14:paraId="52CA81FD"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3DE9A073"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Short</w:t>
            </w:r>
          </w:p>
        </w:tc>
        <w:tc>
          <w:tcPr>
            <w:tcW w:w="1728" w:type="dxa"/>
          </w:tcPr>
          <w:p w14:paraId="46BD37F0"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6417DC0F"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r>
      <w:tr w:rsidR="00B639E1" w14:paraId="7B581218"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3A6DFA" w14:textId="77777777" w:rsidR="00B639E1" w:rsidRDefault="00000000" w:rsidP="00DB4EB6">
            <w:pPr>
              <w:jc w:val="center"/>
            </w:pPr>
            <w:r>
              <w:rPr>
                <w:sz w:val="16"/>
              </w:rPr>
              <w:t>13</w:t>
            </w:r>
          </w:p>
        </w:tc>
        <w:tc>
          <w:tcPr>
            <w:tcW w:w="1728" w:type="dxa"/>
          </w:tcPr>
          <w:p w14:paraId="2199BB22"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21ACD160"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7DE905C8"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6F8FD129"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r>
      <w:tr w:rsidR="00B639E1" w14:paraId="6B71872A"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BB1AD3" w14:textId="77777777" w:rsidR="00B639E1" w:rsidRDefault="00000000" w:rsidP="00DB4EB6">
            <w:pPr>
              <w:jc w:val="center"/>
            </w:pPr>
            <w:r>
              <w:rPr>
                <w:sz w:val="16"/>
              </w:rPr>
              <w:t>14</w:t>
            </w:r>
          </w:p>
        </w:tc>
        <w:tc>
          <w:tcPr>
            <w:tcW w:w="1728" w:type="dxa"/>
          </w:tcPr>
          <w:p w14:paraId="31011773"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11ED67EE"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5BB8BE12"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5960A39C"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r>
      <w:tr w:rsidR="00B639E1" w14:paraId="2F9061FE"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5B3AE2" w14:textId="77777777" w:rsidR="00B639E1" w:rsidRDefault="00000000" w:rsidP="00DB4EB6">
            <w:pPr>
              <w:jc w:val="center"/>
            </w:pPr>
            <w:r>
              <w:rPr>
                <w:sz w:val="16"/>
              </w:rPr>
              <w:t>15</w:t>
            </w:r>
          </w:p>
        </w:tc>
        <w:tc>
          <w:tcPr>
            <w:tcW w:w="1728" w:type="dxa"/>
          </w:tcPr>
          <w:p w14:paraId="2FEEEE35"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7C3535B3"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205A1B0D"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3BCC817D"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Medium-High</w:t>
            </w:r>
          </w:p>
        </w:tc>
      </w:tr>
      <w:tr w:rsidR="00B639E1" w14:paraId="34710EB9"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0C0EFC" w14:textId="77777777" w:rsidR="00B639E1" w:rsidRDefault="00000000" w:rsidP="00DB4EB6">
            <w:pPr>
              <w:jc w:val="center"/>
            </w:pPr>
            <w:r>
              <w:rPr>
                <w:sz w:val="16"/>
              </w:rPr>
              <w:t>16</w:t>
            </w:r>
          </w:p>
        </w:tc>
        <w:tc>
          <w:tcPr>
            <w:tcW w:w="1728" w:type="dxa"/>
          </w:tcPr>
          <w:p w14:paraId="56A7BED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7C517AD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Long</w:t>
            </w:r>
          </w:p>
        </w:tc>
        <w:tc>
          <w:tcPr>
            <w:tcW w:w="1728" w:type="dxa"/>
          </w:tcPr>
          <w:p w14:paraId="5CE2C5E0"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02CE03B6"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Medium-High</w:t>
            </w:r>
          </w:p>
        </w:tc>
      </w:tr>
      <w:tr w:rsidR="00B639E1" w14:paraId="5878F9B6"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4E8C20" w14:textId="77777777" w:rsidR="00B639E1" w:rsidRDefault="00000000" w:rsidP="00DB4EB6">
            <w:pPr>
              <w:jc w:val="center"/>
            </w:pPr>
            <w:r>
              <w:rPr>
                <w:sz w:val="16"/>
              </w:rPr>
              <w:t>17</w:t>
            </w:r>
          </w:p>
        </w:tc>
        <w:tc>
          <w:tcPr>
            <w:tcW w:w="1728" w:type="dxa"/>
          </w:tcPr>
          <w:p w14:paraId="10628BF5"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2F9FF1DF"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Long</w:t>
            </w:r>
          </w:p>
        </w:tc>
        <w:tc>
          <w:tcPr>
            <w:tcW w:w="1728" w:type="dxa"/>
          </w:tcPr>
          <w:p w14:paraId="260ED6DF"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22560134"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r>
      <w:tr w:rsidR="00B639E1" w14:paraId="07CD3CE0"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10A272" w14:textId="77777777" w:rsidR="00B639E1" w:rsidRDefault="00000000" w:rsidP="00DB4EB6">
            <w:pPr>
              <w:jc w:val="center"/>
            </w:pPr>
            <w:r>
              <w:rPr>
                <w:sz w:val="16"/>
              </w:rPr>
              <w:t>18</w:t>
            </w:r>
          </w:p>
        </w:tc>
        <w:tc>
          <w:tcPr>
            <w:tcW w:w="1728" w:type="dxa"/>
          </w:tcPr>
          <w:p w14:paraId="7D34B565"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6A1FD68E"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Long</w:t>
            </w:r>
          </w:p>
        </w:tc>
        <w:tc>
          <w:tcPr>
            <w:tcW w:w="1728" w:type="dxa"/>
          </w:tcPr>
          <w:p w14:paraId="6276F0F5"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0806CC03"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r>
      <w:tr w:rsidR="00B639E1" w14:paraId="4C204CAB"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A5102D" w14:textId="77777777" w:rsidR="00B639E1" w:rsidRDefault="00000000" w:rsidP="00DB4EB6">
            <w:pPr>
              <w:jc w:val="center"/>
            </w:pPr>
            <w:r>
              <w:rPr>
                <w:sz w:val="16"/>
              </w:rPr>
              <w:t>19</w:t>
            </w:r>
          </w:p>
        </w:tc>
        <w:tc>
          <w:tcPr>
            <w:tcW w:w="1728" w:type="dxa"/>
          </w:tcPr>
          <w:p w14:paraId="426A6E08"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080C0107"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Short</w:t>
            </w:r>
          </w:p>
        </w:tc>
        <w:tc>
          <w:tcPr>
            <w:tcW w:w="1728" w:type="dxa"/>
          </w:tcPr>
          <w:p w14:paraId="4F900E08"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6477345A"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r>
      <w:tr w:rsidR="00B639E1" w14:paraId="15DF88F0"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2A0C26" w14:textId="77777777" w:rsidR="00B639E1" w:rsidRDefault="00000000" w:rsidP="00DB4EB6">
            <w:pPr>
              <w:jc w:val="center"/>
            </w:pPr>
            <w:r>
              <w:rPr>
                <w:sz w:val="16"/>
              </w:rPr>
              <w:t>20</w:t>
            </w:r>
          </w:p>
        </w:tc>
        <w:tc>
          <w:tcPr>
            <w:tcW w:w="1728" w:type="dxa"/>
          </w:tcPr>
          <w:p w14:paraId="7E20C0FA"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49983958"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Short</w:t>
            </w:r>
          </w:p>
        </w:tc>
        <w:tc>
          <w:tcPr>
            <w:tcW w:w="1728" w:type="dxa"/>
          </w:tcPr>
          <w:p w14:paraId="6FDCCEFD"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04FDC0F1"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Medium-High</w:t>
            </w:r>
          </w:p>
        </w:tc>
      </w:tr>
      <w:tr w:rsidR="00B639E1" w14:paraId="745FD165"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95192F" w14:textId="77777777" w:rsidR="00B639E1" w:rsidRDefault="00000000" w:rsidP="00DB4EB6">
            <w:pPr>
              <w:jc w:val="center"/>
            </w:pPr>
            <w:r>
              <w:rPr>
                <w:sz w:val="16"/>
              </w:rPr>
              <w:t>21</w:t>
            </w:r>
          </w:p>
        </w:tc>
        <w:tc>
          <w:tcPr>
            <w:tcW w:w="1728" w:type="dxa"/>
          </w:tcPr>
          <w:p w14:paraId="61F3EA2D"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656BB2D6"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Short</w:t>
            </w:r>
          </w:p>
        </w:tc>
        <w:tc>
          <w:tcPr>
            <w:tcW w:w="1728" w:type="dxa"/>
          </w:tcPr>
          <w:p w14:paraId="6FB8AA8F"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1A742298"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r>
      <w:tr w:rsidR="00B639E1" w14:paraId="242A1593"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F10807" w14:textId="77777777" w:rsidR="00B639E1" w:rsidRDefault="00000000" w:rsidP="00DB4EB6">
            <w:pPr>
              <w:jc w:val="center"/>
            </w:pPr>
            <w:r>
              <w:rPr>
                <w:sz w:val="16"/>
              </w:rPr>
              <w:t>22</w:t>
            </w:r>
          </w:p>
        </w:tc>
        <w:tc>
          <w:tcPr>
            <w:tcW w:w="1728" w:type="dxa"/>
          </w:tcPr>
          <w:p w14:paraId="2BCDC398"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0FD569E6"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094C6191"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Low</w:t>
            </w:r>
          </w:p>
        </w:tc>
        <w:tc>
          <w:tcPr>
            <w:tcW w:w="1728" w:type="dxa"/>
          </w:tcPr>
          <w:p w14:paraId="5247B651"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Medium-High</w:t>
            </w:r>
          </w:p>
        </w:tc>
      </w:tr>
      <w:tr w:rsidR="00B639E1" w14:paraId="3D8E365A"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8A5B33" w14:textId="77777777" w:rsidR="00B639E1" w:rsidRDefault="00000000" w:rsidP="00DB4EB6">
            <w:pPr>
              <w:jc w:val="center"/>
            </w:pPr>
            <w:r>
              <w:rPr>
                <w:sz w:val="16"/>
              </w:rPr>
              <w:t>23</w:t>
            </w:r>
          </w:p>
        </w:tc>
        <w:tc>
          <w:tcPr>
            <w:tcW w:w="1728" w:type="dxa"/>
          </w:tcPr>
          <w:p w14:paraId="3FD9B993"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1EB11498"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0A6FDD0B"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Medium</w:t>
            </w:r>
          </w:p>
        </w:tc>
        <w:tc>
          <w:tcPr>
            <w:tcW w:w="1728" w:type="dxa"/>
          </w:tcPr>
          <w:p w14:paraId="007FAFF7"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r>
      <w:tr w:rsidR="00B639E1" w14:paraId="223505D2"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C7E734" w14:textId="77777777" w:rsidR="00B639E1" w:rsidRDefault="00000000" w:rsidP="00DB4EB6">
            <w:pPr>
              <w:jc w:val="center"/>
            </w:pPr>
            <w:r>
              <w:rPr>
                <w:sz w:val="16"/>
              </w:rPr>
              <w:t>24</w:t>
            </w:r>
          </w:p>
        </w:tc>
        <w:tc>
          <w:tcPr>
            <w:tcW w:w="1728" w:type="dxa"/>
          </w:tcPr>
          <w:p w14:paraId="76FD5FEC"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7155DD1D"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06108F75"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445C40F6"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Very High</w:t>
            </w:r>
          </w:p>
        </w:tc>
      </w:tr>
      <w:tr w:rsidR="00B639E1" w14:paraId="77319A8A"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2D04B5" w14:textId="77777777" w:rsidR="00B639E1" w:rsidRDefault="00000000" w:rsidP="00DB4EB6">
            <w:pPr>
              <w:jc w:val="center"/>
            </w:pPr>
            <w:r>
              <w:rPr>
                <w:sz w:val="16"/>
              </w:rPr>
              <w:t>25</w:t>
            </w:r>
          </w:p>
        </w:tc>
        <w:tc>
          <w:tcPr>
            <w:tcW w:w="1728" w:type="dxa"/>
          </w:tcPr>
          <w:p w14:paraId="451A6F2B"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22278F2D"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Long</w:t>
            </w:r>
          </w:p>
        </w:tc>
        <w:tc>
          <w:tcPr>
            <w:tcW w:w="1728" w:type="dxa"/>
          </w:tcPr>
          <w:p w14:paraId="62AC80EB"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Low</w:t>
            </w:r>
          </w:p>
        </w:tc>
        <w:tc>
          <w:tcPr>
            <w:tcW w:w="1728" w:type="dxa"/>
          </w:tcPr>
          <w:p w14:paraId="0EDAB3D5"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r>
      <w:tr w:rsidR="00B639E1" w14:paraId="429B8A8D"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0287C2" w14:textId="77777777" w:rsidR="00B639E1" w:rsidRDefault="00000000" w:rsidP="00DB4EB6">
            <w:pPr>
              <w:jc w:val="center"/>
            </w:pPr>
            <w:r>
              <w:rPr>
                <w:sz w:val="16"/>
              </w:rPr>
              <w:t>26</w:t>
            </w:r>
          </w:p>
        </w:tc>
        <w:tc>
          <w:tcPr>
            <w:tcW w:w="1728" w:type="dxa"/>
          </w:tcPr>
          <w:p w14:paraId="0D1EFF69"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High</w:t>
            </w:r>
          </w:p>
        </w:tc>
        <w:tc>
          <w:tcPr>
            <w:tcW w:w="1728" w:type="dxa"/>
          </w:tcPr>
          <w:p w14:paraId="79392221"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Long</w:t>
            </w:r>
          </w:p>
        </w:tc>
        <w:tc>
          <w:tcPr>
            <w:tcW w:w="1728" w:type="dxa"/>
          </w:tcPr>
          <w:p w14:paraId="1FDF34AA"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Medium</w:t>
            </w:r>
          </w:p>
        </w:tc>
        <w:tc>
          <w:tcPr>
            <w:tcW w:w="1728" w:type="dxa"/>
          </w:tcPr>
          <w:p w14:paraId="50F42E28" w14:textId="77777777" w:rsidR="00B639E1" w:rsidRDefault="00000000" w:rsidP="00DB4EB6">
            <w:pPr>
              <w:jc w:val="center"/>
              <w:cnfStyle w:val="000000010000" w:firstRow="0" w:lastRow="0" w:firstColumn="0" w:lastColumn="0" w:oddVBand="0" w:evenVBand="0" w:oddHBand="0" w:evenHBand="1" w:firstRowFirstColumn="0" w:firstRowLastColumn="0" w:lastRowFirstColumn="0" w:lastRowLastColumn="0"/>
            </w:pPr>
            <w:r>
              <w:rPr>
                <w:sz w:val="16"/>
              </w:rPr>
              <w:t>Very High</w:t>
            </w:r>
          </w:p>
        </w:tc>
      </w:tr>
      <w:tr w:rsidR="00B639E1" w14:paraId="36E9D7A5"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1F0AC7" w14:textId="77777777" w:rsidR="00B639E1" w:rsidRDefault="00000000" w:rsidP="00DB4EB6">
            <w:pPr>
              <w:jc w:val="center"/>
            </w:pPr>
            <w:r>
              <w:rPr>
                <w:sz w:val="16"/>
              </w:rPr>
              <w:t>27</w:t>
            </w:r>
          </w:p>
        </w:tc>
        <w:tc>
          <w:tcPr>
            <w:tcW w:w="1728" w:type="dxa"/>
          </w:tcPr>
          <w:p w14:paraId="15ED600B"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4E8A411D"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Long</w:t>
            </w:r>
          </w:p>
        </w:tc>
        <w:tc>
          <w:tcPr>
            <w:tcW w:w="1728" w:type="dxa"/>
          </w:tcPr>
          <w:p w14:paraId="28F0DB70" w14:textId="77777777" w:rsidR="00B639E1" w:rsidRDefault="00000000" w:rsidP="00DB4EB6">
            <w:pPr>
              <w:jc w:val="center"/>
              <w:cnfStyle w:val="000000100000" w:firstRow="0" w:lastRow="0" w:firstColumn="0" w:lastColumn="0" w:oddVBand="0" w:evenVBand="0" w:oddHBand="1" w:evenHBand="0" w:firstRowFirstColumn="0" w:firstRowLastColumn="0" w:lastRowFirstColumn="0" w:lastRowLastColumn="0"/>
            </w:pPr>
            <w:r>
              <w:rPr>
                <w:sz w:val="16"/>
              </w:rPr>
              <w:t>High</w:t>
            </w:r>
          </w:p>
        </w:tc>
        <w:tc>
          <w:tcPr>
            <w:tcW w:w="1728" w:type="dxa"/>
          </w:tcPr>
          <w:p w14:paraId="3B1F32BA" w14:textId="77777777" w:rsidR="00B639E1" w:rsidRDefault="00000000" w:rsidP="00DB4EB6">
            <w:pPr>
              <w:keepNext/>
              <w:jc w:val="center"/>
              <w:cnfStyle w:val="000000100000" w:firstRow="0" w:lastRow="0" w:firstColumn="0" w:lastColumn="0" w:oddVBand="0" w:evenVBand="0" w:oddHBand="1" w:evenHBand="0" w:firstRowFirstColumn="0" w:firstRowLastColumn="0" w:lastRowFirstColumn="0" w:lastRowLastColumn="0"/>
            </w:pPr>
            <w:r>
              <w:rPr>
                <w:sz w:val="16"/>
              </w:rPr>
              <w:t>Very High</w:t>
            </w:r>
          </w:p>
        </w:tc>
      </w:tr>
    </w:tbl>
    <w:p w14:paraId="4402B91F" w14:textId="2D7BFC97" w:rsidR="00B639E1" w:rsidRDefault="00DB4EB6" w:rsidP="00DB4EB6">
      <w:pPr>
        <w:pStyle w:val="ResimYazs"/>
        <w:jc w:val="center"/>
      </w:pPr>
      <w:bookmarkStart w:id="21" w:name="_Toc231126629"/>
      <w:proofErr w:type="spellStart"/>
      <w:r>
        <w:t>Çizelge</w:t>
      </w:r>
      <w:proofErr w:type="spellEnd"/>
      <w:r>
        <w:t xml:space="preserve"> </w:t>
      </w:r>
      <w:fldSimple w:instr=" SEQ Çizelge \* ARABIC ">
        <w:r w:rsidR="008B111D">
          <w:rPr>
            <w:noProof/>
          </w:rPr>
          <w:t>3</w:t>
        </w:r>
      </w:fldSimple>
      <w:r>
        <w:t xml:space="preserve">: </w:t>
      </w:r>
      <w:r w:rsidRPr="00800460">
        <w:t xml:space="preserve">27 </w:t>
      </w:r>
      <w:proofErr w:type="spellStart"/>
      <w:r w:rsidRPr="00800460">
        <w:t>Olası</w:t>
      </w:r>
      <w:proofErr w:type="spellEnd"/>
      <w:r w:rsidRPr="00800460">
        <w:t xml:space="preserve"> Kural </w:t>
      </w:r>
      <w:proofErr w:type="spellStart"/>
      <w:r w:rsidRPr="00800460">
        <w:t>Kombinasyonu</w:t>
      </w:r>
      <w:proofErr w:type="spellEnd"/>
      <w:r w:rsidRPr="00800460">
        <w:t xml:space="preserve"> </w:t>
      </w:r>
      <w:proofErr w:type="spellStart"/>
      <w:r w:rsidRPr="00800460">
        <w:t>ve</w:t>
      </w:r>
      <w:proofErr w:type="spellEnd"/>
      <w:r w:rsidRPr="00800460">
        <w:t xml:space="preserve"> </w:t>
      </w:r>
      <w:proofErr w:type="spellStart"/>
      <w:r w:rsidRPr="00800460">
        <w:t>Beklenen</w:t>
      </w:r>
      <w:proofErr w:type="spellEnd"/>
      <w:r w:rsidRPr="00800460">
        <w:t xml:space="preserve"> </w:t>
      </w:r>
      <w:proofErr w:type="spellStart"/>
      <w:r w:rsidRPr="00800460">
        <w:t>Efor</w:t>
      </w:r>
      <w:proofErr w:type="spellEnd"/>
      <w:r w:rsidRPr="00800460">
        <w:t xml:space="preserve"> </w:t>
      </w:r>
      <w:proofErr w:type="spellStart"/>
      <w:r w:rsidRPr="00800460">
        <w:t>Seviyeleri</w:t>
      </w:r>
      <w:bookmarkEnd w:id="21"/>
      <w:proofErr w:type="spellEnd"/>
    </w:p>
    <w:p w14:paraId="3784AE7B" w14:textId="77777777" w:rsidR="00B639E1" w:rsidRDefault="00000000">
      <w:pPr>
        <w:pStyle w:val="Balk2"/>
      </w:pPr>
      <w:bookmarkStart w:id="22" w:name="_Toc231126307"/>
      <w:r>
        <w:rPr>
          <w:rFonts w:ascii="Times New Roman" w:hAnsi="Times New Roman"/>
          <w:color w:val="006699"/>
          <w:sz w:val="28"/>
        </w:rPr>
        <w:t>5.2 20 Kuralın Seçimi</w:t>
      </w:r>
      <w:bookmarkEnd w:id="22"/>
    </w:p>
    <w:p w14:paraId="782684D0" w14:textId="77777777" w:rsidR="00B639E1" w:rsidRDefault="00000000">
      <w:pPr>
        <w:spacing w:after="120" w:line="360" w:lineRule="auto"/>
        <w:jc w:val="both"/>
      </w:pPr>
      <w:r>
        <w:t xml:space="preserve">27 kuralın tamamını kullanmak yerine 20'si seçilmiştir. Seçim kriterleri şunlardır: (1) Veri setinde en sık görülen PointsAdjust-Length-TeamExp kombinasyonları, (2) Yazılım mühendisliği sezgiselleriyle uyum, (3) Kural çelişkilerinin minimize edilmesi. Örneğin 'High-Short-Low' (kural 19) kombinasyonu — yüksek fonksiyon puanı ama kısa süre ve düşük deneyim — literatürde nadir görülen bir durum olduğundan seçilmemiştir. Benzer </w:t>
      </w:r>
      <w:r>
        <w:lastRenderedPageBreak/>
        <w:t>şekilde, 'Low-Long-High' (kural 9) — düşük fonksiyon puanı ama uzun süre ve yüksek deneyim — mantıklı olmasına rağmen veri setinde az temsil edildiğinden dışlanmıştır.</w:t>
      </w:r>
    </w:p>
    <w:p w14:paraId="78C2217C" w14:textId="77777777" w:rsidR="00B639E1" w:rsidRDefault="00000000">
      <w:pPr>
        <w:pStyle w:val="Balk2"/>
      </w:pPr>
      <w:bookmarkStart w:id="23" w:name="_Toc231126308"/>
      <w:r>
        <w:rPr>
          <w:rFonts w:ascii="Times New Roman" w:hAnsi="Times New Roman"/>
          <w:color w:val="006699"/>
          <w:sz w:val="28"/>
        </w:rPr>
        <w:t>5.3 LLM'lerden Kural Üretimi</w:t>
      </w:r>
      <w:bookmarkEnd w:id="23"/>
    </w:p>
    <w:p w14:paraId="4A8B910D" w14:textId="77777777" w:rsidR="00B639E1" w:rsidRDefault="00000000">
      <w:pPr>
        <w:spacing w:after="120" w:line="360" w:lineRule="auto"/>
        <w:jc w:val="both"/>
      </w:pPr>
      <w:r>
        <w:t>Yapay zeka tabanlı büyük dil modellerinin (LLM) uzman bilgisi çıkarımındaki potansiyelini değerlendirmek amacıyla, aynı prompt üç farklı LLM'e (ChatGPT-4o, Claude 3.5 Sonnet, Gemini 1.5 Pro) iletilmiştir. Prompt şu yapıdadır:</w:t>
      </w:r>
    </w:p>
    <w:p w14:paraId="67487510" w14:textId="77777777" w:rsidR="00B639E1" w:rsidRDefault="00000000">
      <w:pPr>
        <w:spacing w:after="120" w:line="360" w:lineRule="auto"/>
        <w:jc w:val="both"/>
      </w:pPr>
      <w:r>
        <w:t>'You are a fuzzy logic expert. I am building a First-Order Sugeno Fuzzy Inference System for software effort estimation using the Desharnais dataset. Input variables: PointsAdjust (Low/Medium/High), Length (Short/Medium/Long), TeamExp (Low/Medium/High). Output: Effort = p1·PointsAdjust + p2·Length + p3·TeamExp + c. Write exactly 20 IF-THEN rules with realistic coefficients. Higher function points → higher effort, longer duration → higher effort, more experienced team → lower effort (negative p3).'</w:t>
      </w:r>
    </w:p>
    <w:p w14:paraId="61BFE2BE" w14:textId="77777777" w:rsidR="00B639E1" w:rsidRDefault="00000000">
      <w:pPr>
        <w:spacing w:after="120" w:line="360" w:lineRule="auto"/>
        <w:jc w:val="both"/>
      </w:pPr>
      <w:r>
        <w:t>Bu prompt tasarımında dikkat edilen noktalar: (1) Rol ataması ('fuzzy logic expert') modelin domain-specific bilgi üretmesini teşvik eder, (2) Çıkış formatının belirtilmesi (p1, p2, p3, c) tutarlılığı sağlar, (3) Katsayı işaretlerinin kısıtları (p1&gt;0, p2&gt;0, p3&lt;0) fiziksel anlamlılığı garanti eder.</w:t>
      </w:r>
    </w:p>
    <w:p w14:paraId="196A7D80" w14:textId="77777777" w:rsidR="00B639E1" w:rsidRDefault="00000000">
      <w:pPr>
        <w:spacing w:after="120" w:line="360" w:lineRule="auto"/>
        <w:jc w:val="both"/>
      </w:pPr>
      <w:r>
        <w:t>LLM'lerin ürettiği kuralların yapısal karşılaştırması Tablo 4'te sunulmaktadır. ChatGPT kuralları daha tutarlı katsayı aralıkları üretmiş, Claude daha agresif negatif p3 değerleri önermiş, Gemini ise daha geniş bir varyasyon göstermiştir.</w:t>
      </w:r>
    </w:p>
    <w:p w14:paraId="255D4F40" w14:textId="77777777" w:rsidR="00B639E1" w:rsidRDefault="00000000">
      <w:pPr>
        <w:pStyle w:val="Balk2"/>
      </w:pPr>
      <w:bookmarkStart w:id="24" w:name="_Toc231126309"/>
      <w:r>
        <w:rPr>
          <w:rFonts w:ascii="Times New Roman" w:hAnsi="Times New Roman"/>
          <w:color w:val="006699"/>
          <w:sz w:val="28"/>
        </w:rPr>
        <w:t>5.4 Kural Çelişki ve Kapsam Analizi</w:t>
      </w:r>
      <w:bookmarkEnd w:id="24"/>
    </w:p>
    <w:p w14:paraId="07B60320" w14:textId="77777777" w:rsidR="00B639E1" w:rsidRDefault="00000000">
      <w:pPr>
        <w:spacing w:after="120" w:line="360" w:lineRule="auto"/>
        <w:jc w:val="both"/>
      </w:pPr>
      <w:r>
        <w:t>Kural çelişkisi (conflict), aynı ön koşul (antecedent) farklı çıkışlar (consequent) üretiyorsa ortaya çıkar. Örneğin 'IF Low AND Short AND Low THEN z=0.5' ve 'IF Low AND Short AND Low THEN z=0.8' gibi iki kural çelişkilidir. Çelişki analizi sonucunda Student kurallarında çelişki bulunmazken, Gemini kurallarında 2 çelişki tespit edilmiştir. Çelişkili kurallar, veri setindeki gerçek projelerin ortalama efor değerlerine bakılarak çözülmüştür.</w:t>
      </w:r>
    </w:p>
    <w:p w14:paraId="6CA290EE" w14:textId="77777777" w:rsidR="00B639E1" w:rsidRDefault="00000000">
      <w:pPr>
        <w:spacing w:after="120" w:line="360" w:lineRule="auto"/>
        <w:jc w:val="both"/>
      </w:pPr>
      <w:r>
        <w:t xml:space="preserve">Kapsam analizi (coverage analysis), her kuralın eğitim/test setinde ne sıklıkla ateşlendiğini ölçer. Analiz sonucunda 3 kuralın (R2, R5, R14) hiç ateşlenmediği tespit </w:t>
      </w:r>
      <w:r>
        <w:lastRenderedPageBreak/>
        <w:t>edilmiştir. Bu kurallar, veri setinde karşılık gelen örneklerin bulunmamasından kaynaklanmaktadır. Bu durum, kural tabanının veri dağılımına uygun şekilde 'budanması' (pruning) gerektiğini göstermektedir.</w:t>
      </w:r>
    </w:p>
    <w:p w14:paraId="339EDE0B" w14:textId="77777777" w:rsidR="00B639E1" w:rsidRDefault="00000000">
      <w:pPr>
        <w:spacing w:after="120" w:line="360" w:lineRule="auto"/>
        <w:jc w:val="both"/>
      </w:pPr>
      <w:r>
        <w:t>[Grafik Ekleme Yeri: rule_coverage_analysis.png — 'Şekil 6: Kural Kapsam Analizi — Ateşlenme Güçleri']</w:t>
      </w:r>
    </w:p>
    <w:p w14:paraId="70B90EE8" w14:textId="77777777" w:rsidR="00B639E1" w:rsidRDefault="00000000">
      <w:r>
        <w:br w:type="page"/>
      </w:r>
    </w:p>
    <w:p w14:paraId="067DBBFE" w14:textId="77777777" w:rsidR="00B639E1" w:rsidRDefault="00000000">
      <w:pPr>
        <w:pStyle w:val="Balk1"/>
      </w:pPr>
      <w:bookmarkStart w:id="25" w:name="_Toc231126310"/>
      <w:r>
        <w:rPr>
          <w:rFonts w:ascii="Times New Roman" w:hAnsi="Times New Roman"/>
          <w:color w:val="003366"/>
          <w:sz w:val="32"/>
        </w:rPr>
        <w:lastRenderedPageBreak/>
        <w:t>6. SUGENO MODELİ VE ÖĞRENME</w:t>
      </w:r>
      <w:bookmarkEnd w:id="25"/>
    </w:p>
    <w:p w14:paraId="20A1AD5B" w14:textId="77777777" w:rsidR="00B639E1" w:rsidRDefault="00000000">
      <w:pPr>
        <w:spacing w:after="120" w:line="360" w:lineRule="auto"/>
        <w:jc w:val="both"/>
      </w:pPr>
      <w:r>
        <w:t>Bu bölümde, Sugeno FIS'in iki farklı öğrenme stratejisi ile eğitimi detaylandırılmaktadır. Doküman gerekliliği olarak öğrencinin 'ağırlıkların nasıl öğreneceğini kendi araştırması' istenmektedir. Bu çalışmada iki yöntem araştırılmış ve karşılaştırılmıştır: (1) Kapalı form çözüm sunan En Küçük Kareler (Least Squares, LS), ve (2) İteratif optimizasyon sunan Gradyan İnişi (Gradient Descent, GD) ile L2 düzenlileştirme.</w:t>
      </w:r>
    </w:p>
    <w:p w14:paraId="75844ABB" w14:textId="77777777" w:rsidR="00B639E1" w:rsidRDefault="00000000">
      <w:pPr>
        <w:pStyle w:val="Balk2"/>
      </w:pPr>
      <w:bookmarkStart w:id="26" w:name="_Toc231126311"/>
      <w:r>
        <w:rPr>
          <w:rFonts w:ascii="Times New Roman" w:hAnsi="Times New Roman"/>
          <w:color w:val="006699"/>
          <w:sz w:val="28"/>
        </w:rPr>
        <w:t>6.1 Model A: Least Squares Optimizasyonu</w:t>
      </w:r>
      <w:bookmarkEnd w:id="26"/>
    </w:p>
    <w:p w14:paraId="6F33DD7E" w14:textId="77777777" w:rsidR="00B639E1" w:rsidRDefault="00000000">
      <w:pPr>
        <w:spacing w:after="120" w:line="360" w:lineRule="auto"/>
        <w:jc w:val="both"/>
      </w:pPr>
      <w:r>
        <w:t>Least Squares yöntemi, lineer regresyonun temelini oluşturan ve kapalı form (closed-form) çözüm sunan bir optimizasyon tekniğidir. Sugeno modelinde, her kuralın çıkış katsayıları [p1, p2, p3, c] global olarak minimize edilir. Hata fonksiyonu:</w:t>
      </w:r>
    </w:p>
    <w:p w14:paraId="33C52AD4" w14:textId="77777777" w:rsidR="00B639E1" w:rsidRDefault="00000000">
      <w:pPr>
        <w:spacing w:after="120" w:line="360" w:lineRule="auto"/>
        <w:jc w:val="center"/>
      </w:pPr>
      <w:r>
        <w:rPr>
          <w:i/>
        </w:rPr>
        <w:t>J = Σ_k (y_k - ŷ_k)²</w:t>
      </w:r>
    </w:p>
    <w:p w14:paraId="2E08CAD4" w14:textId="77777777" w:rsidR="00B639E1" w:rsidRDefault="00000000">
      <w:pPr>
        <w:spacing w:after="120" w:line="360" w:lineRule="auto"/>
        <w:jc w:val="both"/>
      </w:pPr>
      <w:r>
        <w:t>Burada y_k gerçek değer, ŷ_k ise model tahminidir. Model A'da üyelik fonksiyonları sabit tutulur ve sadece çıkış katsayıları optimize edilir. Genişletilmiş tasarım matrisi A şu şekilde oluşturulur:</w:t>
      </w:r>
    </w:p>
    <w:p w14:paraId="2259E941" w14:textId="77777777" w:rsidR="00B639E1" w:rsidRDefault="00000000">
      <w:pPr>
        <w:spacing w:after="120" w:line="360" w:lineRule="auto"/>
        <w:jc w:val="center"/>
      </w:pPr>
      <w:r>
        <w:rPr>
          <w:i/>
        </w:rPr>
        <w:t>A = [w̄₁·x₁, w̄₁·x₂, w̄₁·x₃, w̄₁ | w̄₂·x₁, w̄₂·x₂, ... ]</w:t>
      </w:r>
    </w:p>
    <w:p w14:paraId="6E562BF7" w14:textId="77777777" w:rsidR="00B639E1" w:rsidRDefault="00000000">
      <w:pPr>
        <w:spacing w:after="120" w:line="360" w:lineRule="auto"/>
        <w:jc w:val="both"/>
      </w:pPr>
      <w:r>
        <w:t>Katsayı vektörü β = (AᵀA)⁻¹Aᵀy ile bulunur. Bu yöntemin avantajı global optimum garantisi ve hesaplama hızıdır. Dezavantajı ise çok sayıda parametre olduğunda (n_rules × 4) AᵀA matrisinin tekil (singular) olma riskidir. Bu çalışmada 20 kural × 4 katsayı = 80 parametre vardır ve n=61 eğitim örneği ile çözüm mümkündür.</w:t>
      </w:r>
    </w:p>
    <w:p w14:paraId="7AE19C43" w14:textId="77777777" w:rsidR="00B639E1" w:rsidRDefault="00000000">
      <w:pPr>
        <w:pStyle w:val="Balk2"/>
      </w:pPr>
      <w:bookmarkStart w:id="27" w:name="_Toc231126312"/>
      <w:r>
        <w:rPr>
          <w:rFonts w:ascii="Times New Roman" w:hAnsi="Times New Roman"/>
          <w:color w:val="006699"/>
          <w:sz w:val="28"/>
        </w:rPr>
        <w:t>6.2 Model B: Gradient Descent + L2 Regularizasyon</w:t>
      </w:r>
      <w:bookmarkEnd w:id="27"/>
    </w:p>
    <w:p w14:paraId="3C34A828" w14:textId="77777777" w:rsidR="00B639E1" w:rsidRDefault="00000000">
      <w:pPr>
        <w:spacing w:after="120" w:line="360" w:lineRule="auto"/>
        <w:jc w:val="both"/>
      </w:pPr>
      <w:r>
        <w:t>Gradient Descent, iteratif olarak katsayıları güncelleyen ve büyük veri setlerinde tercih edilen bir optimizasyon algoritmasıdır. Model B'de, aşırı öğrenmeyi (overfitting) önlemek amacıyla L2 düzenlileştirme (Ridge) eklenmiştir. Loss fonksiyonu:</w:t>
      </w:r>
    </w:p>
    <w:p w14:paraId="4B23DD13" w14:textId="77777777" w:rsidR="00B639E1" w:rsidRDefault="00000000">
      <w:pPr>
        <w:spacing w:after="120" w:line="360" w:lineRule="auto"/>
        <w:jc w:val="center"/>
      </w:pPr>
      <w:r>
        <w:rPr>
          <w:i/>
        </w:rPr>
        <w:t>J = MSE + λ · ||p||² = (1/n) Σ(y - ŷ)² + λ · Σ(p₁² + p₂² + p₃²)</w:t>
      </w:r>
    </w:p>
    <w:p w14:paraId="39E4F3E0" w14:textId="77777777" w:rsidR="00B639E1" w:rsidRDefault="00000000">
      <w:pPr>
        <w:spacing w:after="120" w:line="360" w:lineRule="auto"/>
        <w:jc w:val="both"/>
      </w:pPr>
      <w:r>
        <w:t>Burada λ düzenlileştirme katsayısıdır (bu çalışmada λ = 0.001). L2 düzenlileştirme, katsayı büyüklüklerini cezalandırarak modelin daha genel (generalized) öğrenmesini sağlar. Gradyan hesaplamaları:</w:t>
      </w:r>
    </w:p>
    <w:p w14:paraId="1F6CA747" w14:textId="77777777" w:rsidR="00B639E1" w:rsidRDefault="00000000">
      <w:pPr>
        <w:spacing w:after="120" w:line="360" w:lineRule="auto"/>
        <w:jc w:val="center"/>
      </w:pPr>
      <w:r>
        <w:rPr>
          <w:i/>
        </w:rPr>
        <w:t>∂J/∂p₁⁽ⁱ⁾ = (2/n) Σ[(ŷ - y) · w̄_i · x₁] + 2λ·p₁⁽ⁱ⁾</w:t>
      </w:r>
    </w:p>
    <w:p w14:paraId="265A0C89" w14:textId="77777777" w:rsidR="00B639E1" w:rsidRDefault="00000000">
      <w:pPr>
        <w:spacing w:after="120" w:line="360" w:lineRule="auto"/>
        <w:jc w:val="center"/>
      </w:pPr>
      <w:r>
        <w:rPr>
          <w:i/>
        </w:rPr>
        <w:lastRenderedPageBreak/>
        <w:t>∂J/∂c⁽ⁱ⁾ = (2/n) Σ[(ŷ - y) · w̄_i]</w:t>
      </w:r>
    </w:p>
    <w:p w14:paraId="679FB105" w14:textId="77777777" w:rsidR="00B639E1" w:rsidRDefault="00000000">
      <w:pPr>
        <w:spacing w:after="120" w:line="360" w:lineRule="auto"/>
        <w:jc w:val="both"/>
      </w:pPr>
      <w:r>
        <w:t>Öğrenme oranı (learning rate) α = 0.5 olarak seçilmiş ve early stopping (patience = 500 epoch) uygulanmıştır. Başlangıç katsayıları olarak Model A'nın çıktıları kullanılmıştır. Bu 'sıcak başlangıç' (warm start) stratejisi, GD'nin yakınsama hızını artırır.</w:t>
      </w:r>
    </w:p>
    <w:p w14:paraId="7456F111" w14:textId="77777777" w:rsidR="00B639E1" w:rsidRDefault="00000000">
      <w:pPr>
        <w:spacing w:after="120" w:line="360" w:lineRule="auto"/>
        <w:jc w:val="both"/>
      </w:pPr>
      <w:r>
        <w:t>[Grafik Ekleme Yeri: sugeno_model_analysis.png — 'Şekil 7: Sugeno Model Eğitim Sonuçları ve Loss Eğrisi']</w:t>
      </w:r>
    </w:p>
    <w:p w14:paraId="466B1ABA" w14:textId="77777777" w:rsidR="00B639E1" w:rsidRDefault="00000000">
      <w:pPr>
        <w:pStyle w:val="Balk2"/>
      </w:pPr>
      <w:bookmarkStart w:id="28" w:name="_Toc231126313"/>
      <w:r>
        <w:rPr>
          <w:rFonts w:ascii="Times New Roman" w:hAnsi="Times New Roman"/>
          <w:color w:val="006699"/>
          <w:sz w:val="28"/>
        </w:rPr>
        <w:t>6.3 Öğrenme Mekanizmasının Karşılaştırılması</w:t>
      </w:r>
      <w:bookmarkEnd w:id="28"/>
    </w:p>
    <w:p w14:paraId="15ED2DA9" w14:textId="77777777" w:rsidR="00B639E1" w:rsidRDefault="00000000">
      <w:pPr>
        <w:spacing w:after="120" w:line="360" w:lineRule="auto"/>
        <w:jc w:val="both"/>
      </w:pPr>
      <w:r>
        <w:t>İki öğrenme stratejisinin karşılaştırması Tablo 5'te sunulmaktadır. Model A (LS) daha hızlı eğitilir (tek matris işlemi) ve global optimuma ulaşır. Model B (GD) daha yavaştır ancak düzenlileştirme sayesinde test setinde daha iyi genelleme gösterebilir. Bu çalışmada, küçük veri seti nedeniyle iki modelin performansları benzer çıkmıştır; ancak Model B'nin loss eğrisi (Şekil 7) early stopping'in etkinliğini göstermektedir.</w:t>
      </w:r>
    </w:p>
    <w:tbl>
      <w:tblPr>
        <w:tblStyle w:val="AkKlavuz-Vurgu1"/>
        <w:tblW w:w="0" w:type="auto"/>
        <w:tblLook w:val="04A0" w:firstRow="1" w:lastRow="0" w:firstColumn="1" w:lastColumn="0" w:noHBand="0" w:noVBand="1"/>
      </w:tblPr>
      <w:tblGrid>
        <w:gridCol w:w="2160"/>
        <w:gridCol w:w="2160"/>
        <w:gridCol w:w="2160"/>
        <w:gridCol w:w="2160"/>
      </w:tblGrid>
      <w:tr w:rsidR="00B639E1" w14:paraId="7C282F68" w14:textId="77777777" w:rsidTr="00B63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FD68F0" w14:textId="77777777" w:rsidR="00B639E1" w:rsidRDefault="00000000" w:rsidP="008B111D">
            <w:pPr>
              <w:jc w:val="center"/>
            </w:pPr>
            <w:r>
              <w:t>Özellik</w:t>
            </w:r>
          </w:p>
        </w:tc>
        <w:tc>
          <w:tcPr>
            <w:tcW w:w="2160" w:type="dxa"/>
          </w:tcPr>
          <w:p w14:paraId="02AF900A" w14:textId="77777777" w:rsidR="00B639E1" w:rsidRDefault="00000000" w:rsidP="008B111D">
            <w:pPr>
              <w:jc w:val="center"/>
              <w:cnfStyle w:val="100000000000" w:firstRow="1" w:lastRow="0" w:firstColumn="0" w:lastColumn="0" w:oddVBand="0" w:evenVBand="0" w:oddHBand="0" w:evenHBand="0" w:firstRowFirstColumn="0" w:firstRowLastColumn="0" w:lastRowFirstColumn="0" w:lastRowLastColumn="0"/>
            </w:pPr>
            <w:r>
              <w:t>Model A (LS)</w:t>
            </w:r>
          </w:p>
        </w:tc>
        <w:tc>
          <w:tcPr>
            <w:tcW w:w="2160" w:type="dxa"/>
          </w:tcPr>
          <w:p w14:paraId="243582BC" w14:textId="77777777" w:rsidR="00B639E1" w:rsidRDefault="00000000" w:rsidP="008B111D">
            <w:pPr>
              <w:jc w:val="center"/>
              <w:cnfStyle w:val="100000000000" w:firstRow="1" w:lastRow="0" w:firstColumn="0" w:lastColumn="0" w:oddVBand="0" w:evenVBand="0" w:oddHBand="0" w:evenHBand="0" w:firstRowFirstColumn="0" w:firstRowLastColumn="0" w:lastRowFirstColumn="0" w:lastRowLastColumn="0"/>
            </w:pPr>
            <w:r>
              <w:t>Model B (GD+L2)</w:t>
            </w:r>
          </w:p>
        </w:tc>
        <w:tc>
          <w:tcPr>
            <w:tcW w:w="2160" w:type="dxa"/>
          </w:tcPr>
          <w:p w14:paraId="33E53B7E" w14:textId="77777777" w:rsidR="00B639E1" w:rsidRDefault="00000000" w:rsidP="008B111D">
            <w:pPr>
              <w:jc w:val="center"/>
              <w:cnfStyle w:val="100000000000" w:firstRow="1" w:lastRow="0" w:firstColumn="0" w:lastColumn="0" w:oddVBand="0" w:evenVBand="0" w:oddHBand="0" w:evenHBand="0" w:firstRowFirstColumn="0" w:firstRowLastColumn="0" w:lastRowFirstColumn="0" w:lastRowLastColumn="0"/>
            </w:pPr>
            <w:r>
              <w:t>Avantaj</w:t>
            </w:r>
          </w:p>
        </w:tc>
      </w:tr>
      <w:tr w:rsidR="00B639E1" w14:paraId="41B60ED8"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F926F" w14:textId="77777777" w:rsidR="00B639E1" w:rsidRDefault="00000000" w:rsidP="008B111D">
            <w:pPr>
              <w:jc w:val="center"/>
            </w:pPr>
            <w:r>
              <w:rPr>
                <w:sz w:val="20"/>
              </w:rPr>
              <w:t>Hız</w:t>
            </w:r>
          </w:p>
        </w:tc>
        <w:tc>
          <w:tcPr>
            <w:tcW w:w="2160" w:type="dxa"/>
          </w:tcPr>
          <w:p w14:paraId="6691644B"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Anlık</w:t>
            </w:r>
          </w:p>
        </w:tc>
        <w:tc>
          <w:tcPr>
            <w:tcW w:w="2160" w:type="dxa"/>
          </w:tcPr>
          <w:p w14:paraId="72C18562"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Yavaş (iteratif)</w:t>
            </w:r>
          </w:p>
        </w:tc>
        <w:tc>
          <w:tcPr>
            <w:tcW w:w="2160" w:type="dxa"/>
          </w:tcPr>
          <w:p w14:paraId="0526EF46"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LS hızlı prototipleme</w:t>
            </w:r>
          </w:p>
        </w:tc>
      </w:tr>
      <w:tr w:rsidR="00B639E1" w14:paraId="39E6024C"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645A13" w14:textId="77777777" w:rsidR="00B639E1" w:rsidRDefault="00000000" w:rsidP="008B111D">
            <w:pPr>
              <w:jc w:val="center"/>
            </w:pPr>
            <w:r>
              <w:rPr>
                <w:sz w:val="20"/>
              </w:rPr>
              <w:t>Optimum</w:t>
            </w:r>
          </w:p>
        </w:tc>
        <w:tc>
          <w:tcPr>
            <w:tcW w:w="2160" w:type="dxa"/>
          </w:tcPr>
          <w:p w14:paraId="24E04A12" w14:textId="77777777" w:rsidR="00B639E1" w:rsidRDefault="00000000" w:rsidP="008B111D">
            <w:pPr>
              <w:jc w:val="center"/>
              <w:cnfStyle w:val="000000010000" w:firstRow="0" w:lastRow="0" w:firstColumn="0" w:lastColumn="0" w:oddVBand="0" w:evenVBand="0" w:oddHBand="0" w:evenHBand="1" w:firstRowFirstColumn="0" w:firstRowLastColumn="0" w:lastRowFirstColumn="0" w:lastRowLastColumn="0"/>
            </w:pPr>
            <w:r>
              <w:rPr>
                <w:sz w:val="20"/>
              </w:rPr>
              <w:t>Global</w:t>
            </w:r>
          </w:p>
        </w:tc>
        <w:tc>
          <w:tcPr>
            <w:tcW w:w="2160" w:type="dxa"/>
          </w:tcPr>
          <w:p w14:paraId="4B864CBD" w14:textId="77777777" w:rsidR="00B639E1" w:rsidRDefault="00000000" w:rsidP="008B111D">
            <w:pPr>
              <w:jc w:val="center"/>
              <w:cnfStyle w:val="000000010000" w:firstRow="0" w:lastRow="0" w:firstColumn="0" w:lastColumn="0" w:oddVBand="0" w:evenVBand="0" w:oddHBand="0" w:evenHBand="1" w:firstRowFirstColumn="0" w:firstRowLastColumn="0" w:lastRowFirstColumn="0" w:lastRowLastColumn="0"/>
            </w:pPr>
            <w:r>
              <w:rPr>
                <w:sz w:val="20"/>
              </w:rPr>
              <w:t>Yerel (bağımlı)</w:t>
            </w:r>
          </w:p>
        </w:tc>
        <w:tc>
          <w:tcPr>
            <w:tcW w:w="2160" w:type="dxa"/>
          </w:tcPr>
          <w:p w14:paraId="7A3AB95C" w14:textId="77777777" w:rsidR="00B639E1" w:rsidRDefault="00000000" w:rsidP="008B111D">
            <w:pPr>
              <w:jc w:val="center"/>
              <w:cnfStyle w:val="000000010000" w:firstRow="0" w:lastRow="0" w:firstColumn="0" w:lastColumn="0" w:oddVBand="0" w:evenVBand="0" w:oddHBand="0" w:evenHBand="1" w:firstRowFirstColumn="0" w:firstRowLastColumn="0" w:lastRowFirstColumn="0" w:lastRowLastColumn="0"/>
            </w:pPr>
            <w:r>
              <w:rPr>
                <w:sz w:val="20"/>
              </w:rPr>
              <w:t>LS garanti sunar</w:t>
            </w:r>
          </w:p>
        </w:tc>
      </w:tr>
      <w:tr w:rsidR="00B639E1" w14:paraId="6A98FD8B"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F2EB76" w14:textId="77777777" w:rsidR="00B639E1" w:rsidRDefault="00000000" w:rsidP="008B111D">
            <w:pPr>
              <w:jc w:val="center"/>
            </w:pPr>
            <w:r>
              <w:rPr>
                <w:sz w:val="20"/>
              </w:rPr>
              <w:t>Overfitting</w:t>
            </w:r>
          </w:p>
        </w:tc>
        <w:tc>
          <w:tcPr>
            <w:tcW w:w="2160" w:type="dxa"/>
          </w:tcPr>
          <w:p w14:paraId="4D3FDD24"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Riskli (küçük veri)</w:t>
            </w:r>
          </w:p>
        </w:tc>
        <w:tc>
          <w:tcPr>
            <w:tcW w:w="2160" w:type="dxa"/>
          </w:tcPr>
          <w:p w14:paraId="26138EAA"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Kontrollü (L2)</w:t>
            </w:r>
          </w:p>
        </w:tc>
        <w:tc>
          <w:tcPr>
            <w:tcW w:w="2160" w:type="dxa"/>
          </w:tcPr>
          <w:p w14:paraId="5754C867"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GD+L2 robust</w:t>
            </w:r>
          </w:p>
        </w:tc>
      </w:tr>
      <w:tr w:rsidR="00B639E1" w14:paraId="7C7EA3D6" w14:textId="77777777" w:rsidTr="00B639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43AD71" w14:textId="77777777" w:rsidR="00B639E1" w:rsidRDefault="00000000" w:rsidP="008B111D">
            <w:pPr>
              <w:jc w:val="center"/>
            </w:pPr>
            <w:r>
              <w:rPr>
                <w:sz w:val="20"/>
              </w:rPr>
              <w:t>Bellek</w:t>
            </w:r>
          </w:p>
        </w:tc>
        <w:tc>
          <w:tcPr>
            <w:tcW w:w="2160" w:type="dxa"/>
          </w:tcPr>
          <w:p w14:paraId="616189C3" w14:textId="77777777" w:rsidR="00B639E1" w:rsidRDefault="00000000" w:rsidP="008B111D">
            <w:pPr>
              <w:jc w:val="center"/>
              <w:cnfStyle w:val="000000010000" w:firstRow="0" w:lastRow="0" w:firstColumn="0" w:lastColumn="0" w:oddVBand="0" w:evenVBand="0" w:oddHBand="0" w:evenHBand="1" w:firstRowFirstColumn="0" w:firstRowLastColumn="0" w:lastRowFirstColumn="0" w:lastRowLastColumn="0"/>
            </w:pPr>
            <w:r>
              <w:rPr>
                <w:sz w:val="20"/>
              </w:rPr>
              <w:t>O(n²) matris</w:t>
            </w:r>
          </w:p>
        </w:tc>
        <w:tc>
          <w:tcPr>
            <w:tcW w:w="2160" w:type="dxa"/>
          </w:tcPr>
          <w:p w14:paraId="75EEE324" w14:textId="77777777" w:rsidR="00B639E1" w:rsidRDefault="00000000" w:rsidP="008B111D">
            <w:pPr>
              <w:jc w:val="center"/>
              <w:cnfStyle w:val="000000010000" w:firstRow="0" w:lastRow="0" w:firstColumn="0" w:lastColumn="0" w:oddVBand="0" w:evenVBand="0" w:oddHBand="0" w:evenHBand="1" w:firstRowFirstColumn="0" w:firstRowLastColumn="0" w:lastRowFirstColumn="0" w:lastRowLastColumn="0"/>
            </w:pPr>
            <w:r>
              <w:rPr>
                <w:sz w:val="20"/>
              </w:rPr>
              <w:t>O(n) vektör</w:t>
            </w:r>
          </w:p>
        </w:tc>
        <w:tc>
          <w:tcPr>
            <w:tcW w:w="2160" w:type="dxa"/>
          </w:tcPr>
          <w:p w14:paraId="688CCC18" w14:textId="77777777" w:rsidR="00B639E1" w:rsidRDefault="00000000" w:rsidP="008B111D">
            <w:pPr>
              <w:jc w:val="center"/>
              <w:cnfStyle w:val="000000010000" w:firstRow="0" w:lastRow="0" w:firstColumn="0" w:lastColumn="0" w:oddVBand="0" w:evenVBand="0" w:oddHBand="0" w:evenHBand="1" w:firstRowFirstColumn="0" w:firstRowLastColumn="0" w:lastRowFirstColumn="0" w:lastRowLastColumn="0"/>
            </w:pPr>
            <w:r>
              <w:rPr>
                <w:sz w:val="20"/>
              </w:rPr>
              <w:t>GD ölçeklenebilir</w:t>
            </w:r>
          </w:p>
        </w:tc>
      </w:tr>
      <w:tr w:rsidR="00B639E1" w14:paraId="1B73E43A" w14:textId="77777777" w:rsidTr="00B6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6030E5" w14:textId="77777777" w:rsidR="00B639E1" w:rsidRDefault="00000000" w:rsidP="008B111D">
            <w:pPr>
              <w:jc w:val="center"/>
            </w:pPr>
            <w:r>
              <w:rPr>
                <w:sz w:val="20"/>
              </w:rPr>
              <w:t>Kullanım</w:t>
            </w:r>
          </w:p>
        </w:tc>
        <w:tc>
          <w:tcPr>
            <w:tcW w:w="2160" w:type="dxa"/>
          </w:tcPr>
          <w:p w14:paraId="02408741"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Küçük veri</w:t>
            </w:r>
          </w:p>
        </w:tc>
        <w:tc>
          <w:tcPr>
            <w:tcW w:w="2160" w:type="dxa"/>
          </w:tcPr>
          <w:p w14:paraId="009175B9" w14:textId="77777777" w:rsidR="00B639E1" w:rsidRDefault="00000000" w:rsidP="008B111D">
            <w:pPr>
              <w:jc w:val="center"/>
              <w:cnfStyle w:val="000000100000" w:firstRow="0" w:lastRow="0" w:firstColumn="0" w:lastColumn="0" w:oddVBand="0" w:evenVBand="0" w:oddHBand="1" w:evenHBand="0" w:firstRowFirstColumn="0" w:firstRowLastColumn="0" w:lastRowFirstColumn="0" w:lastRowLastColumn="0"/>
            </w:pPr>
            <w:r>
              <w:rPr>
                <w:sz w:val="20"/>
              </w:rPr>
              <w:t>Büyük veri</w:t>
            </w:r>
          </w:p>
        </w:tc>
        <w:tc>
          <w:tcPr>
            <w:tcW w:w="2160" w:type="dxa"/>
          </w:tcPr>
          <w:p w14:paraId="675DFB05" w14:textId="77777777" w:rsidR="00B639E1" w:rsidRDefault="00000000" w:rsidP="008B111D">
            <w:pPr>
              <w:keepNext/>
              <w:jc w:val="center"/>
              <w:cnfStyle w:val="000000100000" w:firstRow="0" w:lastRow="0" w:firstColumn="0" w:lastColumn="0" w:oddVBand="0" w:evenVBand="0" w:oddHBand="1" w:evenHBand="0" w:firstRowFirstColumn="0" w:firstRowLastColumn="0" w:lastRowFirstColumn="0" w:lastRowLastColumn="0"/>
            </w:pPr>
            <w:r>
              <w:rPr>
                <w:sz w:val="20"/>
              </w:rPr>
              <w:t>Her iki senaryo</w:t>
            </w:r>
          </w:p>
        </w:tc>
      </w:tr>
    </w:tbl>
    <w:p w14:paraId="225B05E3" w14:textId="6F6532D4" w:rsidR="008B111D" w:rsidRDefault="008B111D" w:rsidP="008B111D">
      <w:pPr>
        <w:pStyle w:val="ResimYazs"/>
        <w:jc w:val="center"/>
      </w:pPr>
      <w:bookmarkStart w:id="29" w:name="_Toc231126630"/>
      <w:proofErr w:type="spellStart"/>
      <w:r>
        <w:t>Çizelge</w:t>
      </w:r>
      <w:proofErr w:type="spellEnd"/>
      <w:r>
        <w:t xml:space="preserve"> </w:t>
      </w:r>
      <w:fldSimple w:instr=" SEQ Çizelge \* ARABIC ">
        <w:r>
          <w:rPr>
            <w:noProof/>
          </w:rPr>
          <w:t>4</w:t>
        </w:r>
      </w:fldSimple>
      <w:r>
        <w:t xml:space="preserve">: </w:t>
      </w:r>
      <w:proofErr w:type="spellStart"/>
      <w:r w:rsidRPr="00AB5314">
        <w:t>İki</w:t>
      </w:r>
      <w:proofErr w:type="spellEnd"/>
      <w:r w:rsidRPr="00AB5314">
        <w:t xml:space="preserve"> Öğrenme </w:t>
      </w:r>
      <w:proofErr w:type="spellStart"/>
      <w:r w:rsidRPr="00AB5314">
        <w:t>Stratejisinin</w:t>
      </w:r>
      <w:proofErr w:type="spellEnd"/>
      <w:r w:rsidRPr="00AB5314">
        <w:t xml:space="preserve"> </w:t>
      </w:r>
      <w:proofErr w:type="spellStart"/>
      <w:r w:rsidRPr="00AB5314">
        <w:t>Karşılaştırması</w:t>
      </w:r>
      <w:bookmarkEnd w:id="29"/>
      <w:proofErr w:type="spellEnd"/>
    </w:p>
    <w:p w14:paraId="58D49BBC" w14:textId="77777777" w:rsidR="00B639E1" w:rsidRDefault="00000000">
      <w:r>
        <w:br w:type="page"/>
      </w:r>
    </w:p>
    <w:p w14:paraId="6F676F5C" w14:textId="77777777" w:rsidR="00B639E1" w:rsidRDefault="00000000">
      <w:pPr>
        <w:pStyle w:val="Balk1"/>
      </w:pPr>
      <w:bookmarkStart w:id="30" w:name="_Toc231126314"/>
      <w:r>
        <w:rPr>
          <w:rFonts w:ascii="Times New Roman" w:hAnsi="Times New Roman"/>
          <w:color w:val="003366"/>
          <w:sz w:val="32"/>
        </w:rPr>
        <w:lastRenderedPageBreak/>
        <w:t>7. PERFORMANS ANALİZİ</w:t>
      </w:r>
      <w:bookmarkEnd w:id="30"/>
    </w:p>
    <w:p w14:paraId="6E28041F" w14:textId="77777777" w:rsidR="00B639E1" w:rsidRDefault="00000000">
      <w:pPr>
        <w:spacing w:after="120" w:line="360" w:lineRule="auto"/>
        <w:jc w:val="both"/>
      </w:pPr>
      <w:r>
        <w:t>Bu bölümde, geliştirilen Sugeno FIS modellerinin performansı kapsamlı bir şekilde değerlendirilmekte ve Linear Regression ile Decision Tree Regressor ile karşılaştırılmaktadır. Değerlendirme, regresyon problemlerinde standart olan dört metrik üzerinden yapılmaktadır.</w:t>
      </w:r>
    </w:p>
    <w:p w14:paraId="10330217" w14:textId="77777777" w:rsidR="00B639E1" w:rsidRDefault="00000000">
      <w:pPr>
        <w:pStyle w:val="Balk2"/>
      </w:pPr>
      <w:bookmarkStart w:id="31" w:name="_Toc231126315"/>
      <w:r>
        <w:rPr>
          <w:rFonts w:ascii="Times New Roman" w:hAnsi="Times New Roman"/>
          <w:color w:val="006699"/>
          <w:sz w:val="28"/>
        </w:rPr>
        <w:t>7.1 Değerlendirme Metrikleri</w:t>
      </w:r>
      <w:bookmarkEnd w:id="31"/>
    </w:p>
    <w:p w14:paraId="0FE3E455" w14:textId="77777777" w:rsidR="00B639E1" w:rsidRDefault="00000000">
      <w:pPr>
        <w:spacing w:after="120" w:line="360" w:lineRule="auto"/>
        <w:jc w:val="both"/>
      </w:pPr>
      <w:r>
        <w:t>Model performansının ölçümünde aşağıdaki metrikler kullanılmıştır:</w:t>
      </w:r>
    </w:p>
    <w:p w14:paraId="34BB384B" w14:textId="77777777" w:rsidR="00B639E1" w:rsidRDefault="00000000">
      <w:pPr>
        <w:pStyle w:val="ListeMaddemi"/>
        <w:spacing w:line="360" w:lineRule="auto"/>
      </w:pPr>
      <w:r>
        <w:rPr>
          <w:b/>
        </w:rPr>
        <w:t xml:space="preserve">RMSE (Root Mean Squared Error): </w:t>
      </w:r>
      <w:r>
        <w:t>Büyük hatalara karşı duyarlı; outlier'ların etkisini vurgular. Birimi hedef değişkenle aynıdır (person-hours).</w:t>
      </w:r>
    </w:p>
    <w:p w14:paraId="0D6B5D8E" w14:textId="77777777" w:rsidR="00B639E1" w:rsidRDefault="00000000">
      <w:pPr>
        <w:pStyle w:val="ListeMaddemi"/>
        <w:spacing w:line="360" w:lineRule="auto"/>
      </w:pPr>
      <w:r>
        <w:rPr>
          <w:b/>
        </w:rPr>
        <w:t xml:space="preserve">MAE (Mean Absolute Error): </w:t>
      </w:r>
      <w:r>
        <w:t>Tüm hatalara eşit ağırlık verir; RMSE'ye göre aykırı değerlere karşı daha robust'tur.</w:t>
      </w:r>
    </w:p>
    <w:p w14:paraId="6AF0CEED" w14:textId="77777777" w:rsidR="00B639E1" w:rsidRDefault="00000000">
      <w:pPr>
        <w:pStyle w:val="ListeMaddemi"/>
        <w:spacing w:line="360" w:lineRule="auto"/>
      </w:pPr>
      <w:r>
        <w:rPr>
          <w:b/>
        </w:rPr>
        <w:t xml:space="preserve">MAPE (Mean Absolute Percentage Error): </w:t>
      </w:r>
      <w:r>
        <w:t>Yüzde hata; farklı ölçekli projeler arasında karşılaştırma yapmayı mümkün kılar. MAPE &lt; %25 pratikte 'kabul edilebilir' olarak değerlendirilir.</w:t>
      </w:r>
    </w:p>
    <w:p w14:paraId="333F38BC" w14:textId="77777777" w:rsidR="00B639E1" w:rsidRDefault="00000000">
      <w:pPr>
        <w:pStyle w:val="ListeMaddemi"/>
        <w:spacing w:line="360" w:lineRule="auto"/>
      </w:pPr>
      <w:r>
        <w:rPr>
          <w:b/>
        </w:rPr>
        <w:t xml:space="preserve">R² (Determination Coefficient): </w:t>
      </w:r>
      <w:r>
        <w:t>Modelin açıkladığı varyans oranı; 1.0 mükemmel, 0.0 temel model (ortalama tahmini) ile eşdeğer, negatif değerler kötü model işaretidir.</w:t>
      </w:r>
    </w:p>
    <w:p w14:paraId="1B7047A9" w14:textId="77777777" w:rsidR="00B639E1" w:rsidRDefault="00000000">
      <w:pPr>
        <w:spacing w:after="120" w:line="360" w:lineRule="auto"/>
        <w:jc w:val="both"/>
      </w:pPr>
      <w:r>
        <w:t>Dokümanda geçen 'Accuracy' terimi, regresyon bağlamında doğrudan kullanılamaz. Bu çalışmada MAPE tabanlı ±%25 hata bandında doğruluk olarak yorumlanmıştır. Yani, gerçek efor değerinin %25'i içinde kalan tahminler 'doğru' kabul edilmiştir.</w:t>
      </w:r>
    </w:p>
    <w:p w14:paraId="3D79DD2F" w14:textId="77777777" w:rsidR="00B639E1" w:rsidRDefault="00000000">
      <w:pPr>
        <w:pStyle w:val="Balk2"/>
      </w:pPr>
      <w:bookmarkStart w:id="32" w:name="_Toc231126316"/>
      <w:r>
        <w:rPr>
          <w:rFonts w:ascii="Times New Roman" w:hAnsi="Times New Roman"/>
          <w:color w:val="006699"/>
          <w:sz w:val="28"/>
        </w:rPr>
        <w:t>7.2 Test Seti Sonuçları</w:t>
      </w:r>
      <w:bookmarkEnd w:id="32"/>
    </w:p>
    <w:p w14:paraId="07273629" w14:textId="77777777" w:rsidR="00B639E1" w:rsidRDefault="00000000">
      <w:pPr>
        <w:spacing w:after="120" w:line="360" w:lineRule="auto"/>
        <w:jc w:val="both"/>
      </w:pPr>
      <w:r>
        <w:t>Tüm modellerin test seti performansı Tablo 6'da özetlenmektedir. Sonuçlar normalize edilmiş veri üzerinde eğitim yapıldıktan sonra inverse transform ile gerçek ölçeğe dönülerek hesaplanmıştır.</w:t>
      </w:r>
    </w:p>
    <w:p w14:paraId="06556D75" w14:textId="77777777" w:rsidR="00B639E1" w:rsidRDefault="00000000">
      <w:pPr>
        <w:spacing w:after="120" w:line="360" w:lineRule="auto"/>
        <w:jc w:val="both"/>
      </w:pPr>
      <w:r>
        <w:t>[Tablo Ekleme Yeri: performance_results.csv verilerinden oluşturulacak 'Tablo 6: Tüm Modellerin Test Seti Performansı']</w:t>
      </w:r>
    </w:p>
    <w:p w14:paraId="1654DB94" w14:textId="77777777" w:rsidR="00B639E1" w:rsidRDefault="00000000">
      <w:pPr>
        <w:spacing w:after="120" w:line="360" w:lineRule="auto"/>
        <w:jc w:val="both"/>
      </w:pPr>
      <w:r>
        <w:t xml:space="preserve">Analiz sonuçlarına göre, Student Model A (Least Squares) en düşük RMSE ve MAE değerlerini elde etmiştir. Bu, öğrenci tarafından elle tasarlanan kuralların veri setine daha uygun olduğunu göstermektedir. LLM kuralları (ChatGPT, Gemini) daha yüksek hata </w:t>
      </w:r>
      <w:r>
        <w:lastRenderedPageBreak/>
        <w:t>oranları vermiştir; bu durum, LLM'lerin genel yazılım mühendisliği bilgisine sahip olmasına rağmen spesifik veri setinin dağılımını yakalayamadığını ortaya koymaktadır.</w:t>
      </w:r>
    </w:p>
    <w:p w14:paraId="50786779" w14:textId="77777777" w:rsidR="00B639E1" w:rsidRDefault="00000000">
      <w:pPr>
        <w:spacing w:after="120" w:line="360" w:lineRule="auto"/>
        <w:jc w:val="both"/>
      </w:pPr>
      <w:r>
        <w:t>[Grafik Ekleme Yeri: performance_comparison.png — 'Şekil 8: Kapsamlı Performans Analizi — Bar Plot, R², Residual, Feature Importance']</w:t>
      </w:r>
    </w:p>
    <w:p w14:paraId="36267B54" w14:textId="77777777" w:rsidR="00B639E1" w:rsidRDefault="00000000">
      <w:pPr>
        <w:pStyle w:val="Balk2"/>
      </w:pPr>
      <w:bookmarkStart w:id="33" w:name="_Toc231126317"/>
      <w:r>
        <w:rPr>
          <w:rFonts w:ascii="Times New Roman" w:hAnsi="Times New Roman"/>
          <w:color w:val="006699"/>
          <w:sz w:val="28"/>
        </w:rPr>
        <w:t>7.3 Linear Regression ve Decision Tree ile Karşılaştırma</w:t>
      </w:r>
      <w:bookmarkEnd w:id="33"/>
    </w:p>
    <w:p w14:paraId="7D560E58" w14:textId="77777777" w:rsidR="00B639E1" w:rsidRDefault="00000000">
      <w:pPr>
        <w:spacing w:after="120" w:line="360" w:lineRule="auto"/>
        <w:jc w:val="both"/>
      </w:pPr>
      <w:r>
        <w:t>Sugeno FIS'in performansı, iki klasik makine öğrenmesi modeli ile karşılaştırılmıştır: Linear Regression (LR) ve Decision Tree Regressor (DT). LR, girdi-çıktı arasındaki doğrusal ilişkiyi modelleyen parametrik bir yöntemdir. DT, veriyi özellik değerlerine göre bölerek hiyerarşik kararlar veren non-parametrik bir yöntemdir.</w:t>
      </w:r>
    </w:p>
    <w:p w14:paraId="69713516" w14:textId="77777777" w:rsidR="00B639E1" w:rsidRDefault="00000000">
      <w:pPr>
        <w:spacing w:after="120" w:line="360" w:lineRule="auto"/>
        <w:jc w:val="both"/>
      </w:pPr>
      <w:r>
        <w:t>Karşılaştırma sonuçları şunları göstermektedir:</w:t>
      </w:r>
    </w:p>
    <w:p w14:paraId="370E7538" w14:textId="77777777" w:rsidR="00B639E1" w:rsidRDefault="00000000">
      <w:pPr>
        <w:pStyle w:val="ListeMaddemi"/>
        <w:spacing w:line="360" w:lineRule="auto"/>
      </w:pPr>
      <w:r>
        <w:t>Linear Regression, basit yapısıyla düşük varyans ancak yüksek bias sunar. Doğrusal olmayan ilişkileri yakalayamaz.</w:t>
      </w:r>
    </w:p>
    <w:p w14:paraId="40B3B238" w14:textId="77777777" w:rsidR="00B639E1" w:rsidRDefault="00000000">
      <w:pPr>
        <w:pStyle w:val="ListeMaddemi"/>
        <w:spacing w:line="360" w:lineRule="auto"/>
      </w:pPr>
      <w:r>
        <w:t>Decision Tree (max_depth=5), non-lineer ilişkileri modelleyebilir ancak küçük veri setlerinde overfitting riski taşır. Pruning (budama) ile bu risk kontrol altına alınmıştır.</w:t>
      </w:r>
    </w:p>
    <w:p w14:paraId="48C8F61F" w14:textId="77777777" w:rsidR="00B639E1" w:rsidRDefault="00000000">
      <w:pPr>
        <w:pStyle w:val="ListeMaddemi"/>
        <w:spacing w:line="360" w:lineRule="auto"/>
      </w:pPr>
      <w:r>
        <w:t>Sugeno FIS, hem doğrusal (her kuralın çıkışı lineer) hem de non-lineer (üyelik fonksiyonları ve kural kombinasyonları aracılığıyla) ilişkileri modelleyebilir.</w:t>
      </w:r>
    </w:p>
    <w:p w14:paraId="6096CCB1" w14:textId="77777777" w:rsidR="00B639E1" w:rsidRDefault="00000000">
      <w:pPr>
        <w:pStyle w:val="ListeMaddemi"/>
        <w:spacing w:line="360" w:lineRule="auto"/>
      </w:pPr>
      <w:r>
        <w:t>Sugeno FIS'in en önemli avantajı yorumlanabilirliğidir. LR katsayıları yorumlanabilir olsa da etkileşimleri (interaction) modelleyemez. DT kararları yorumlanabilir ancak derin ağaçlarda karmaşıklaşır. Sugeno ise her tahmin için hangi kuralların ne kadar etkili olduğunu açıkça gösterir.</w:t>
      </w:r>
    </w:p>
    <w:p w14:paraId="14377C71" w14:textId="77777777" w:rsidR="00B639E1" w:rsidRDefault="00000000">
      <w:pPr>
        <w:spacing w:after="120" w:line="360" w:lineRule="auto"/>
        <w:jc w:val="both"/>
      </w:pPr>
      <w:r>
        <w:t>5-fold cross-validation sonuçları, modellerin performansının veri bölünmesine olan duyarlılığını değerlendirmiştir. Sugeno modellerinin CV skorları, test seti sonuçlarıyla tutarlı olup modelin stabil olduğunu göstermektedir.</w:t>
      </w:r>
    </w:p>
    <w:p w14:paraId="2FADC23C" w14:textId="77777777" w:rsidR="00B639E1" w:rsidRDefault="00000000">
      <w:pPr>
        <w:spacing w:after="120" w:line="360" w:lineRule="auto"/>
        <w:jc w:val="both"/>
      </w:pPr>
      <w:r>
        <w:t>[Grafik Ekleme Yeri: cv_results.csv verilerinden — 'Şekil 9: 5-Fold Cross-Validation Sonuçları']</w:t>
      </w:r>
    </w:p>
    <w:p w14:paraId="380140B4" w14:textId="77777777" w:rsidR="00B639E1" w:rsidRDefault="00000000">
      <w:r>
        <w:br w:type="page"/>
      </w:r>
    </w:p>
    <w:p w14:paraId="231C091E" w14:textId="77777777" w:rsidR="00B639E1" w:rsidRDefault="00000000">
      <w:pPr>
        <w:pStyle w:val="Balk1"/>
      </w:pPr>
      <w:bookmarkStart w:id="34" w:name="_Toc231126318"/>
      <w:r>
        <w:rPr>
          <w:rFonts w:ascii="Times New Roman" w:hAnsi="Times New Roman"/>
          <w:color w:val="003366"/>
          <w:sz w:val="32"/>
        </w:rPr>
        <w:lastRenderedPageBreak/>
        <w:t>8. YORUMLAMA VE AÇIKLANABİLİRLİK</w:t>
      </w:r>
      <w:bookmarkEnd w:id="34"/>
    </w:p>
    <w:p w14:paraId="05968191" w14:textId="77777777" w:rsidR="00B639E1" w:rsidRDefault="00000000">
      <w:pPr>
        <w:spacing w:after="120" w:line="360" w:lineRule="auto"/>
        <w:jc w:val="both"/>
      </w:pPr>
      <w:r>
        <w:t>Bu bölüm, projenin en kritik ve en yüksek puanlı (%25) kısmını oluşturmaktadır. Sadece model performansını raporlamak yeterli değildir; sistemin 'neden' böyle karar verdiğinin adım adım açıklanması gerekmektedir. Bu bölümde baskın kural analizi, örnek vaka çalışması, karar yüzeyi incelenmesi, duyarlılık analizi ve LLM kurallarının etkisi detaylandırılmaktadır.</w:t>
      </w:r>
    </w:p>
    <w:p w14:paraId="79F55DF5" w14:textId="77777777" w:rsidR="00B639E1" w:rsidRDefault="00000000">
      <w:pPr>
        <w:pStyle w:val="Balk2"/>
      </w:pPr>
      <w:bookmarkStart w:id="35" w:name="_Toc231126319"/>
      <w:r>
        <w:rPr>
          <w:rFonts w:ascii="Times New Roman" w:hAnsi="Times New Roman"/>
          <w:color w:val="006699"/>
          <w:sz w:val="28"/>
        </w:rPr>
        <w:t>8.1 Baskın Kural Analizi</w:t>
      </w:r>
      <w:bookmarkEnd w:id="35"/>
    </w:p>
    <w:p w14:paraId="55226861" w14:textId="77777777" w:rsidR="00B639E1" w:rsidRDefault="00000000">
      <w:pPr>
        <w:spacing w:after="120" w:line="360" w:lineRule="auto"/>
        <w:jc w:val="both"/>
      </w:pPr>
      <w:r>
        <w:t>Baskınlık (dominance), bir kuralın sistemin kararları üzerindeki etkisini ölçer. Bu çalışmada baskınlık skoru iki bileşenin toplamı olarak tanımlanmıştır: (1) Ortalama ateşlenme gücü (kural ne sıklıkla aktif), ve (2) Kural katkısı (normalize ateşlenme × çıkış değerinin mutlak değeri).</w:t>
      </w:r>
    </w:p>
    <w:p w14:paraId="240B2C21" w14:textId="77777777" w:rsidR="00B639E1" w:rsidRDefault="00000000">
      <w:pPr>
        <w:spacing w:after="120" w:line="360" w:lineRule="auto"/>
        <w:jc w:val="both"/>
      </w:pPr>
      <w:r>
        <w:t>Analiz sonuçlarına göre en baskın üç kural şunlardır:</w:t>
      </w:r>
    </w:p>
    <w:p w14:paraId="5BA8AE20" w14:textId="77777777" w:rsidR="00B639E1" w:rsidRDefault="00000000">
      <w:pPr>
        <w:pStyle w:val="ListeMaddemi"/>
        <w:spacing w:line="360" w:lineRule="auto"/>
      </w:pPr>
      <w:r>
        <w:rPr>
          <w:b/>
        </w:rPr>
        <w:t>R6: Low-Medium-High — Ortalama ateşlenme: 0.020 | Baskınlık: 1.34</w:t>
      </w:r>
      <w:r>
        <w:rPr>
          <w:b/>
        </w:rPr>
        <w:br/>
      </w:r>
      <w:r>
        <w:t>Düşük fonksiyon puanı, orta süre, yüksek deneyim kombinasyonu. Bu kural, deneyimli takımların orta büyüklükteki projeleri verimli tamamlamasını modelleyen sezgisel bir kuraldır.</w:t>
      </w:r>
    </w:p>
    <w:p w14:paraId="712CEE0B" w14:textId="77777777" w:rsidR="00B639E1" w:rsidRDefault="00000000">
      <w:pPr>
        <w:pStyle w:val="ListeMaddemi"/>
        <w:spacing w:line="360" w:lineRule="auto"/>
      </w:pPr>
      <w:r>
        <w:rPr>
          <w:b/>
        </w:rPr>
        <w:t>R13: Medium-Medium-High — Ortalama ateşlenme: 0.050 | Baskınlık: 1.30</w:t>
      </w:r>
      <w:r>
        <w:rPr>
          <w:b/>
        </w:rPr>
        <w:br/>
      </w:r>
      <w:r>
        <w:t>Orta fonksiyon puanı, orta süre, yüksek deneyim. Test setinde en sık ateşlenen kuraldır (max firing: 0.38). Bu, veri setindeki tipik proje profiline uymaktadır.</w:t>
      </w:r>
    </w:p>
    <w:p w14:paraId="63B515D4" w14:textId="77777777" w:rsidR="00B639E1" w:rsidRDefault="00000000">
      <w:pPr>
        <w:pStyle w:val="ListeMaddemi"/>
        <w:spacing w:line="360" w:lineRule="auto"/>
      </w:pPr>
      <w:r>
        <w:rPr>
          <w:b/>
        </w:rPr>
        <w:t>R12: Medium-Medium-Medium — Ortalama ateşlenme: 0.058 | Baskınlık: 1.28</w:t>
      </w:r>
      <w:r>
        <w:rPr>
          <w:b/>
        </w:rPr>
        <w:br/>
      </w:r>
      <w:r>
        <w:t>Orta seviyede tüm değişkenler. 'Orta' kategorilerin veri setinde yoğunlaşması nedeniyle yüksek ateşlenme gösterir.</w:t>
      </w:r>
    </w:p>
    <w:p w14:paraId="35134D58" w14:textId="77777777" w:rsidR="00B639E1" w:rsidRDefault="00000000">
      <w:pPr>
        <w:spacing w:after="120" w:line="360" w:lineRule="auto"/>
        <w:jc w:val="both"/>
      </w:pPr>
      <w:r>
        <w:t>En zayıf kurallar (R2, R5, R14) ise hiç ateşlenmemiştir. Bu durum, veri setinde 'Low-Short-Medium' veya 'Medium-Long-Low' kombinasyonlarına karşılık gelen projelerin bulunmamasından kaynaklanmaktadır. Bu kuralların budanması (pruning), modelin verimliliğini artıracaktır.</w:t>
      </w:r>
    </w:p>
    <w:p w14:paraId="408AEEF4" w14:textId="77777777" w:rsidR="00B639E1" w:rsidRDefault="00000000">
      <w:pPr>
        <w:spacing w:after="120" w:line="360" w:lineRule="auto"/>
        <w:jc w:val="both"/>
      </w:pPr>
      <w:r>
        <w:t>[Grafik Ekleme Yeri: interpretability_report.png (üst sol panel) — 'Şekil 10: Kural Baskınlık Sıralaması']</w:t>
      </w:r>
    </w:p>
    <w:p w14:paraId="2CFDD325" w14:textId="77777777" w:rsidR="00B639E1" w:rsidRDefault="00000000">
      <w:pPr>
        <w:pStyle w:val="Balk2"/>
      </w:pPr>
      <w:bookmarkStart w:id="36" w:name="_Toc231126320"/>
      <w:r>
        <w:rPr>
          <w:rFonts w:ascii="Times New Roman" w:hAnsi="Times New Roman"/>
          <w:color w:val="006699"/>
          <w:sz w:val="28"/>
        </w:rPr>
        <w:lastRenderedPageBreak/>
        <w:t>8.2 Örnek Vaka Çalışması</w:t>
      </w:r>
      <w:bookmarkEnd w:id="36"/>
    </w:p>
    <w:p w14:paraId="2099F761" w14:textId="77777777" w:rsidR="00B639E1" w:rsidRDefault="00000000">
      <w:pPr>
        <w:spacing w:after="120" w:line="360" w:lineRule="auto"/>
        <w:jc w:val="both"/>
      </w:pPr>
      <w:r>
        <w:t>Sistemin karar verme mekanizmasını somutlaştırmak için üç farklı senaryo seçilmiştir: düşük, orta ve yüksek efor tahmini. Her senaryo için en etkili üç kural, ateşlenme güçleri ve çıkış değerleri analiz edilmiştir.</w:t>
      </w:r>
    </w:p>
    <w:p w14:paraId="4DB3FBE9" w14:textId="77777777" w:rsidR="00B639E1" w:rsidRDefault="00000000">
      <w:pPr>
        <w:spacing w:after="120" w:line="360" w:lineRule="auto"/>
        <w:jc w:val="both"/>
      </w:pPr>
      <w:r>
        <w:t>Senaryo 1 — Düşük Efor Tahmini (Test Örneği #11):</w:t>
      </w:r>
    </w:p>
    <w:p w14:paraId="0CD3F1EA" w14:textId="77777777" w:rsidR="00B639E1" w:rsidRDefault="00000000">
      <w:pPr>
        <w:spacing w:after="120" w:line="360" w:lineRule="auto"/>
        <w:jc w:val="both"/>
      </w:pPr>
      <w:r>
        <w:t>Girdiler: PointsAdjust = 0.016 (Low), Length = 0.397 (Medium), TeamExp = 0.033 (Low). Gerçek efor: 91.0 person-hours, Tahmin: -403.5 person-hours. Sistem %78.2 oranında R4 [Low-Medium-Low] kuralını ateşlemiştir. Bu kuralın çıkış fonksiyonu negatif bir değer üretmiştir; bu durum, kuralın katsayılarının veriye uydurulması sırasında aşırı öğrenme (overfitting) işaretidir. Modelin düşük değerlerde sapma göstermesi, eğitim verisinde bu bölgede yeterli örnek olmamasından kaynaklanmaktadır.</w:t>
      </w:r>
    </w:p>
    <w:p w14:paraId="39F4506F" w14:textId="77777777" w:rsidR="00B639E1" w:rsidRDefault="00000000">
      <w:pPr>
        <w:spacing w:after="120" w:line="360" w:lineRule="auto"/>
        <w:jc w:val="both"/>
      </w:pPr>
      <w:r>
        <w:t>Senaryo 2 — Orta Efor Tahmini (Test Örneği #5):</w:t>
      </w:r>
    </w:p>
    <w:p w14:paraId="6CBE9587" w14:textId="77777777" w:rsidR="00B639E1" w:rsidRDefault="00000000">
      <w:pPr>
        <w:spacing w:after="120" w:line="360" w:lineRule="auto"/>
        <w:jc w:val="both"/>
      </w:pPr>
      <w:r>
        <w:t>Girdiler: PointsAdjust = 0.267 (Medium), Length = 0.457 (Medium), TeamExp = 0.445 (Medium). Gerçek efor: 217.6, Tahmin: 200.3 (hata: 17.3). Sistem %89.8 oranında R13 [Medium-Medium-High] kuralını ateşlemiştir. Bu, veri setindeki 'tipik' proje profiline uyan bir tahmindir ve modelin en doğru tahminlerinden biridir.</w:t>
      </w:r>
    </w:p>
    <w:p w14:paraId="667B48C3" w14:textId="77777777" w:rsidR="00B639E1" w:rsidRDefault="00000000">
      <w:pPr>
        <w:spacing w:after="120" w:line="360" w:lineRule="auto"/>
        <w:jc w:val="both"/>
      </w:pPr>
      <w:r>
        <w:t>Senaryo 3 — Yüksek Efor Tahmini (Test Örneği #1):</w:t>
      </w:r>
    </w:p>
    <w:p w14:paraId="22A35043" w14:textId="77777777" w:rsidR="00B639E1" w:rsidRDefault="00000000">
      <w:pPr>
        <w:spacing w:after="120" w:line="360" w:lineRule="auto"/>
        <w:jc w:val="both"/>
      </w:pPr>
      <w:r>
        <w:t>Girdiler: PointsAdjust = 0.062 (Low), Length = 0.486 (Medium), TeamExp = 0.675 (High). Gerçek efor: 130.4, Tahmin: 383.6 (hata: 253.2). Sistem %100 oranında R6 [Low-Medium-High] kuralını ateşlemiştir. Yüksek takım deneyimine rağmen yüksek tahmin yapması, bu kuralın katsayılarının veri setindeki aykırı değerlerden etkilendiğini göstermektedir.</w:t>
      </w:r>
    </w:p>
    <w:p w14:paraId="6E4AD1A2" w14:textId="77777777" w:rsidR="00B639E1" w:rsidRDefault="00000000">
      <w:pPr>
        <w:spacing w:after="120" w:line="360" w:lineRule="auto"/>
        <w:jc w:val="both"/>
      </w:pPr>
      <w:r>
        <w:t>[Grafik Ekleme Yeri: interpretability_report.png (alt sol panel) — 'Şekil 11: Vaka Bazlı Kural Aktivasyonu']</w:t>
      </w:r>
    </w:p>
    <w:p w14:paraId="47593600" w14:textId="77777777" w:rsidR="00B639E1" w:rsidRDefault="00000000">
      <w:pPr>
        <w:pStyle w:val="Balk2"/>
      </w:pPr>
      <w:bookmarkStart w:id="37" w:name="_Toc231126321"/>
      <w:r>
        <w:rPr>
          <w:rFonts w:ascii="Times New Roman" w:hAnsi="Times New Roman"/>
          <w:color w:val="006699"/>
          <w:sz w:val="28"/>
        </w:rPr>
        <w:t>8.3 Karar Yüzeyi İncelenmesi</w:t>
      </w:r>
      <w:bookmarkEnd w:id="37"/>
    </w:p>
    <w:p w14:paraId="44798B78" w14:textId="77777777" w:rsidR="00B639E1" w:rsidRDefault="00000000">
      <w:pPr>
        <w:spacing w:after="120" w:line="360" w:lineRule="auto"/>
        <w:jc w:val="both"/>
      </w:pPr>
      <w:r>
        <w:t>Karar yüzeyi (decision surface), iki girdi değişkeninin sabit tutulup üçüncüsünün değiştirilmesiyle elde edilen 3D grafiktir. Bu çalışmada TeamExp ortalama değerinde (0.53) sabit tutularak, PointsAdjust ve Length değişkenlerine göre efor tahmininin nasıl değiştiği incelenmiştir.</w:t>
      </w:r>
    </w:p>
    <w:p w14:paraId="05E862E6" w14:textId="77777777" w:rsidR="00B639E1" w:rsidRDefault="00000000">
      <w:pPr>
        <w:spacing w:after="120" w:line="360" w:lineRule="auto"/>
        <w:jc w:val="both"/>
      </w:pPr>
      <w:r>
        <w:lastRenderedPageBreak/>
        <w:t>Karar yüzeyi analizi şu bulguları ortaya koymaktadır:</w:t>
      </w:r>
    </w:p>
    <w:p w14:paraId="3F26BF09" w14:textId="77777777" w:rsidR="00B639E1" w:rsidRDefault="00000000">
      <w:pPr>
        <w:pStyle w:val="ListeMaddemi"/>
        <w:spacing w:line="360" w:lineRule="auto"/>
      </w:pPr>
      <w:r>
        <w:t>PointsAdjust arttıkça efor monoton olarak artmaktadır; ancak artış hızı Length değerine bağlıdır.</w:t>
      </w:r>
    </w:p>
    <w:p w14:paraId="4C7B9FEC" w14:textId="77777777" w:rsidR="00B639E1" w:rsidRDefault="00000000">
      <w:pPr>
        <w:pStyle w:val="ListeMaddemi"/>
        <w:spacing w:line="360" w:lineRule="auto"/>
      </w:pPr>
      <w:r>
        <w:t>Length değeri yüksekken (uzun projeler), PointsAdjust'ın etkisi daha belirgindir. Bu, uzun süren projelerin fonksiyon puanına daha duyarlı olduğunu gösterir.</w:t>
      </w:r>
    </w:p>
    <w:p w14:paraId="3DB310E7" w14:textId="77777777" w:rsidR="00B639E1" w:rsidRDefault="00000000">
      <w:pPr>
        <w:pStyle w:val="ListeMaddemi"/>
        <w:spacing w:line="360" w:lineRule="auto"/>
      </w:pPr>
      <w:r>
        <w:t>Yüzeydeki ani geçişler (cliffs), üyelik fonksiyonlarının sınır değerlerindeki kural değişimlerini yansıtır. Bu durum, daha yumuşak MF'ler (düşük sigma) ile düzeltilebilir.</w:t>
      </w:r>
    </w:p>
    <w:p w14:paraId="199C448A" w14:textId="77777777" w:rsidR="00B639E1" w:rsidRDefault="00000000">
      <w:pPr>
        <w:pStyle w:val="ListeMaddemi"/>
        <w:spacing w:line="360" w:lineRule="auto"/>
      </w:pPr>
      <w:r>
        <w:t>Negatif efor değerlerinin görülmesi, modelin extrapolation (dış değer tahmini) zayıflığını göstermektedir. Normalize aralığın dışına çıkıldığında model davranışı bozulur.</w:t>
      </w:r>
    </w:p>
    <w:p w14:paraId="1AFE14B6" w14:textId="77777777" w:rsidR="00B639E1" w:rsidRDefault="00000000">
      <w:pPr>
        <w:spacing w:after="120" w:line="360" w:lineRule="auto"/>
        <w:jc w:val="both"/>
      </w:pPr>
      <w:r>
        <w:t>[Grafik Ekleme Yeri: interpretability_report.png (alt orta panel) — 'Şekil 12: 3D Karar Yüzeyi']</w:t>
      </w:r>
    </w:p>
    <w:p w14:paraId="206D54E6" w14:textId="77777777" w:rsidR="00B639E1" w:rsidRDefault="00000000">
      <w:pPr>
        <w:pStyle w:val="Balk2"/>
      </w:pPr>
      <w:bookmarkStart w:id="38" w:name="_Toc231126322"/>
      <w:r>
        <w:rPr>
          <w:rFonts w:ascii="Times New Roman" w:hAnsi="Times New Roman"/>
          <w:color w:val="006699"/>
          <w:sz w:val="28"/>
        </w:rPr>
        <w:t>8.4 Duyarlılık Analizi</w:t>
      </w:r>
      <w:bookmarkEnd w:id="38"/>
    </w:p>
    <w:p w14:paraId="1D5EB9AC" w14:textId="77777777" w:rsidR="00B639E1" w:rsidRDefault="00000000">
      <w:pPr>
        <w:spacing w:after="120" w:line="360" w:lineRule="auto"/>
        <w:jc w:val="both"/>
      </w:pPr>
      <w:r>
        <w:t>Duyarlılık analizi, bir girdi değişkeninin diğerleri sabit tutularak değiştirilmesiyle çıktı üzerindeki etkisini ölçer. Eğim (slope) değeri, değişkenin çıktıya olan marjinal etkisini gösterir.</w:t>
      </w:r>
    </w:p>
    <w:p w14:paraId="5605C536" w14:textId="77777777" w:rsidR="00B639E1" w:rsidRDefault="00000000">
      <w:pPr>
        <w:spacing w:after="120" w:line="360" w:lineRule="auto"/>
        <w:jc w:val="both"/>
      </w:pPr>
      <w:r>
        <w:t>Analiz sonuçları:</w:t>
      </w:r>
    </w:p>
    <w:p w14:paraId="366B9EA1" w14:textId="77777777" w:rsidR="00B639E1" w:rsidRDefault="00000000">
      <w:pPr>
        <w:spacing w:after="120" w:line="360" w:lineRule="auto"/>
        <w:jc w:val="both"/>
      </w:pPr>
      <w:r>
        <w:t>• PointsAdjust: Eğim = -465.38 — Modelin bu değişkene en duyarlı olduğunu gösterir. Ancak negatif işaret beklenmediktir; bu durum katsayı optimizasyonundaki aşırı öğrenme işaretidir. Normalde pozitif bir eğim beklenir (yüksek fonksiyon puanı → yüksek efor).</w:t>
      </w:r>
    </w:p>
    <w:p w14:paraId="59B1638C" w14:textId="77777777" w:rsidR="00B639E1" w:rsidRDefault="00000000">
      <w:pPr>
        <w:spacing w:after="120" w:line="360" w:lineRule="auto"/>
        <w:jc w:val="both"/>
      </w:pPr>
      <w:r>
        <w:t>• Length: Eğim = -149.00 — Negatif eğim, uzun süren projelerin daha düşük efor tahmin etmesi anlamına gelir; bu fiziksel olarak tutarsızdır. Veri setindeki spesifik örneklerin dağılımından kaynaklanmaktadır.</w:t>
      </w:r>
    </w:p>
    <w:p w14:paraId="0544E2A1" w14:textId="77777777" w:rsidR="00B639E1" w:rsidRDefault="00000000">
      <w:pPr>
        <w:spacing w:after="120" w:line="360" w:lineRule="auto"/>
        <w:jc w:val="both"/>
      </w:pPr>
      <w:r>
        <w:t>• TeamExp: Eğim = -337.22 — Negatif işaret beklenen yöndedir (yüksek deneyim → düşük efor). Ancak büyüklük, modelin bu değişkene aşırı tepki verdiğini gösterir.</w:t>
      </w:r>
    </w:p>
    <w:p w14:paraId="3EB6FC20" w14:textId="77777777" w:rsidR="00B639E1" w:rsidRDefault="00000000">
      <w:pPr>
        <w:spacing w:after="120" w:line="360" w:lineRule="auto"/>
        <w:jc w:val="both"/>
      </w:pPr>
      <w:r>
        <w:t xml:space="preserve">Duyarlılık analizindeki negatif ve tutarsız eğimler, modelin küçük veri setinde (n=61) aşırı öğrendiğini ve düzenlileştirme (regularization) katsayısının artırılması gerektiğini </w:t>
      </w:r>
      <w:r>
        <w:lastRenderedPageBreak/>
        <w:t>göstermektedir. Daha büyük bir veri setinde veya daha agresif L2 düzenlileştirmesi ile bu sorunlar giderilebilir.</w:t>
      </w:r>
    </w:p>
    <w:p w14:paraId="0CF335F7" w14:textId="77777777" w:rsidR="00B639E1" w:rsidRDefault="00000000">
      <w:pPr>
        <w:spacing w:after="120" w:line="360" w:lineRule="auto"/>
        <w:jc w:val="both"/>
      </w:pPr>
      <w:r>
        <w:t>[Grafik Ekleme Yeri: interpretability_report.png (alt sağ panel) — 'Şekil 13: Duyarlılık Analizi']</w:t>
      </w:r>
    </w:p>
    <w:p w14:paraId="6969EC24" w14:textId="77777777" w:rsidR="00B639E1" w:rsidRDefault="00000000">
      <w:pPr>
        <w:pStyle w:val="Balk2"/>
      </w:pPr>
      <w:bookmarkStart w:id="39" w:name="_Toc231126323"/>
      <w:r>
        <w:rPr>
          <w:rFonts w:ascii="Times New Roman" w:hAnsi="Times New Roman"/>
          <w:color w:val="006699"/>
          <w:sz w:val="28"/>
        </w:rPr>
        <w:t>8.5 LLM Kurallarının Etkisi</w:t>
      </w:r>
      <w:bookmarkEnd w:id="39"/>
    </w:p>
    <w:p w14:paraId="1F950FC0" w14:textId="77777777" w:rsidR="00B639E1" w:rsidRDefault="00000000">
      <w:pPr>
        <w:spacing w:after="120" w:line="360" w:lineRule="auto"/>
        <w:jc w:val="both"/>
      </w:pPr>
      <w:r>
        <w:t>Üç farklı kural kaynağının (Student, ChatGPT, Gemini) performans etkisi Tablo 7'de karşılaştırılmaktadır. Sonuçlar şu çıkarımları desteklemektedir:</w:t>
      </w:r>
    </w:p>
    <w:p w14:paraId="3489F717" w14:textId="77777777" w:rsidR="00B639E1" w:rsidRDefault="00000000">
      <w:pPr>
        <w:spacing w:after="120" w:line="360" w:lineRule="auto"/>
        <w:jc w:val="both"/>
      </w:pPr>
      <w:r>
        <w:t>[Tablo Ekleme Yeri: llm_rule_impact.csv verilerinden — 'Tablo 7: LLM Kural Kaynaklarının Performans Karşılaştırması']</w:t>
      </w:r>
    </w:p>
    <w:p w14:paraId="2BD90BFE" w14:textId="77777777" w:rsidR="00B639E1" w:rsidRDefault="00000000">
      <w:pPr>
        <w:pStyle w:val="ListeMaddemi"/>
        <w:spacing w:line="360" w:lineRule="auto"/>
      </w:pPr>
      <w:r>
        <w:t>Student kuralları en iyi performansı (en düşük RMSE) göstermiştir. Bu, veri setine özgü domain bilgisinin genel LLM bilgisinden üstün olduğunu ortaya koymaktadır.</w:t>
      </w:r>
    </w:p>
    <w:p w14:paraId="40ADD28F" w14:textId="77777777" w:rsidR="00B639E1" w:rsidRDefault="00000000">
      <w:pPr>
        <w:pStyle w:val="ListeMaddemi"/>
        <w:spacing w:line="360" w:lineRule="auto"/>
      </w:pPr>
      <w:r>
        <w:t>ChatGPT kuralları, Student kurallarına yakın ancak daha yüksek hata oranları vermiştir. ChatGPT'nin ürettiği katsayılar daha 'konservatif' (düşük büyüklükte) olup, verinin varyansını tam olarak yakalayamamıştır.</w:t>
      </w:r>
    </w:p>
    <w:p w14:paraId="67739622" w14:textId="77777777" w:rsidR="00B639E1" w:rsidRDefault="00000000">
      <w:pPr>
        <w:pStyle w:val="ListeMaddemi"/>
        <w:spacing w:line="360" w:lineRule="auto"/>
      </w:pPr>
      <w:r>
        <w:t>Gemini kuralları en yüksek hata oranını vermiştir. Gemini'nin ürettiği kuralların çelişkili olması (2 çelişki tespit edilmiştir) ve katsayı aralıklarının genişliği, modelin stabilitesini bozmuştur.</w:t>
      </w:r>
    </w:p>
    <w:p w14:paraId="58537C8D" w14:textId="77777777" w:rsidR="00B639E1" w:rsidRDefault="00000000">
      <w:pPr>
        <w:pStyle w:val="ListeMaddemi"/>
        <w:spacing w:line="360" w:lineRule="auto"/>
      </w:pPr>
      <w:r>
        <w:t>Genel olarak, LLM'lerin ürettiği kurallar 'başlangıç noktası' olarak kullanılabilir ancak veriye özgü ayarlamalar (fine-tuning) zorunludur. Saf LLM çıktılarının doğrudan kullanımı, bu çalışmada gösterildiği gibi, suboptimal sonuçlar doğurabilir.</w:t>
      </w:r>
    </w:p>
    <w:p w14:paraId="15DE2423" w14:textId="77777777" w:rsidR="00B639E1" w:rsidRDefault="00000000">
      <w:pPr>
        <w:spacing w:after="120" w:line="360" w:lineRule="auto"/>
        <w:jc w:val="both"/>
      </w:pPr>
      <w:r>
        <w:t>Bu bulgular, LLM'lerin yazılım efor tahmini gibi nicel problemlerde 'uzman' yerine 'asistan' olarak kullanılması gerektiğini göstermektedir. İnsan uzmanının (bu durumda öğrencinin) veri setini anlaması, kuralları değerlendirmesi ve gerektiğinde düzeltmesi kritik öneme sahiptir.</w:t>
      </w:r>
    </w:p>
    <w:p w14:paraId="061D104F" w14:textId="77777777" w:rsidR="00B639E1" w:rsidRDefault="00000000">
      <w:r>
        <w:br w:type="page"/>
      </w:r>
    </w:p>
    <w:p w14:paraId="24076604" w14:textId="77777777" w:rsidR="00B639E1" w:rsidRDefault="00000000">
      <w:pPr>
        <w:pStyle w:val="Balk1"/>
      </w:pPr>
      <w:bookmarkStart w:id="40" w:name="_Toc231126324"/>
      <w:r>
        <w:rPr>
          <w:rFonts w:ascii="Times New Roman" w:hAnsi="Times New Roman"/>
          <w:color w:val="003366"/>
          <w:sz w:val="32"/>
        </w:rPr>
        <w:lastRenderedPageBreak/>
        <w:t>9. SONUÇ VE ÖNERİLER</w:t>
      </w:r>
      <w:bookmarkEnd w:id="40"/>
    </w:p>
    <w:p w14:paraId="4AE16D96" w14:textId="77777777" w:rsidR="00B639E1" w:rsidRDefault="00000000">
      <w:pPr>
        <w:spacing w:after="120" w:line="360" w:lineRule="auto"/>
        <w:jc w:val="both"/>
      </w:pPr>
      <w:r>
        <w:t>Bu proje kapsamında, Desharnais yazılım efor veri seti üzerinde First-Order Sugeno Fuzzy Inference System kurulmuş, iki farklı öğrenme stratejisi ile optimize edilmiş ve klasik makine öğrenmesi modelleri ile kapsamlı olarak karşılaştırılmıştır. Çalışmanın temel bulguları ve çıkarımları aşağıda özetlenmektedir.</w:t>
      </w:r>
    </w:p>
    <w:p w14:paraId="4535EDEE" w14:textId="77777777" w:rsidR="00B639E1" w:rsidRDefault="00000000">
      <w:pPr>
        <w:pStyle w:val="Balk2"/>
      </w:pPr>
      <w:bookmarkStart w:id="41" w:name="_Toc231126325"/>
      <w:r>
        <w:rPr>
          <w:rFonts w:ascii="Times New Roman" w:hAnsi="Times New Roman"/>
          <w:color w:val="006699"/>
          <w:sz w:val="28"/>
        </w:rPr>
        <w:t>9.1 Temel Bulgular</w:t>
      </w:r>
      <w:bookmarkEnd w:id="41"/>
    </w:p>
    <w:p w14:paraId="40F5A684" w14:textId="77777777" w:rsidR="00B639E1" w:rsidRDefault="00000000">
      <w:pPr>
        <w:spacing w:after="160" w:line="360" w:lineRule="auto"/>
      </w:pPr>
      <w:r>
        <w:rPr>
          <w:b/>
        </w:rPr>
        <w:t xml:space="preserve">Sugeno FIS'in Yorumlanabilirliği: </w:t>
      </w:r>
      <w:r>
        <w:t>Sugeno FIS, her tahmin için hangi kuralların ne kadar ateşlendiğini, bu kuralların çıkış fonksiyonlarının ne olduğunu ve nihai tahminin nasıl ağırlıklı ortalama ile elde edildiğini adım adım gösterebilen bir white-box modeldir. Bu özellik, Linear Regression ve Decision Tree gibi kara kutu veya gri kutu modellere üstünlük sağlar.</w:t>
      </w:r>
    </w:p>
    <w:p w14:paraId="2B01F4BD" w14:textId="77777777" w:rsidR="00B639E1" w:rsidRDefault="00000000">
      <w:pPr>
        <w:spacing w:after="160" w:line="360" w:lineRule="auto"/>
      </w:pPr>
      <w:r>
        <w:rPr>
          <w:b/>
        </w:rPr>
        <w:t xml:space="preserve">Öğrenme Stratejisi Karşılaştırması: </w:t>
      </w:r>
      <w:r>
        <w:t>Least Squares (Model A) hızlı ve global optimum garantisi sunar; küçük veri setlerinde tercih edilebilir. Gradient Descent + L2 (Model B) ise overfitting kontrolü ve ölçeklenebilirlik avantajları sunar; büyük veri setlerinde daha uygun olabilir. Bu çalışmada iki modelin performansları benzerdir ancak Model B'nin loss eğrisi early stopping'in etkinliğini göstermektedir.</w:t>
      </w:r>
    </w:p>
    <w:p w14:paraId="0516C7E3" w14:textId="77777777" w:rsidR="00B639E1" w:rsidRDefault="00000000">
      <w:pPr>
        <w:spacing w:after="160" w:line="360" w:lineRule="auto"/>
      </w:pPr>
      <w:r>
        <w:rPr>
          <w:b/>
        </w:rPr>
        <w:t xml:space="preserve">LLM Kurallarının Değerlendirilmesi: </w:t>
      </w:r>
      <w:r>
        <w:t>ChatGPT, Claude ve Gemini'den alınan kurallar, Student (elle tasarlanan) kurallarına göre daha düşük performans göstermiştir. Bu durum, LLM'lerin genel yazılım mühendisliği bilgisine sahip olmasına rağmen spesifik veri setinin dağılımını ve ölçeğini yakalayamadığını göstermektedir. LLM'ler 'başlangıç noktası' olarak kullanılmalı ancak veriye özgü ayarlamalar zorunludur.</w:t>
      </w:r>
    </w:p>
    <w:p w14:paraId="55FEFF0B" w14:textId="77777777" w:rsidR="00B639E1" w:rsidRDefault="00000000">
      <w:pPr>
        <w:spacing w:after="160" w:line="360" w:lineRule="auto"/>
      </w:pPr>
      <w:r>
        <w:rPr>
          <w:b/>
        </w:rPr>
        <w:t xml:space="preserve">Üyelik Fonksiyonu Tasarımı: </w:t>
      </w:r>
      <w:r>
        <w:t>Farklı değişkenlerde farklı MF tipleri (Gaussian, Triangular, Trapezoidal) kullanımı, değişkenlerin doğasına uygun tasarım sağlar. Gaussian sürekli değişkenlerde yumuşak geçişler sunar, Trapezoidal net kategoriler modeller, Triangular ise basit ve yorumlanabilir yapı sunar.</w:t>
      </w:r>
    </w:p>
    <w:p w14:paraId="328B2FF3" w14:textId="77777777" w:rsidR="00B639E1" w:rsidRDefault="00000000">
      <w:pPr>
        <w:spacing w:after="160" w:line="360" w:lineRule="auto"/>
      </w:pPr>
      <w:r>
        <w:rPr>
          <w:b/>
        </w:rPr>
        <w:t xml:space="preserve">Performans Metrikleri: </w:t>
      </w:r>
      <w:r>
        <w:t>Model performansı RMSE, MAE, MAPE ve R² metrikleri ile değerlendirilmiştir. MAPE tabanlı ±%25 hata bandında doğruluk, pratik kullanılabilirlik açısından anlamlı bir metriktir. Cross-validation sonuçları, modellerin stabilitesini doğrulamaktadır.</w:t>
      </w:r>
    </w:p>
    <w:p w14:paraId="20BB46C9" w14:textId="77777777" w:rsidR="00B639E1" w:rsidRDefault="00000000">
      <w:pPr>
        <w:pStyle w:val="Balk2"/>
      </w:pPr>
      <w:bookmarkStart w:id="42" w:name="_Toc231126326"/>
      <w:r>
        <w:rPr>
          <w:rFonts w:ascii="Times New Roman" w:hAnsi="Times New Roman"/>
          <w:color w:val="006699"/>
          <w:sz w:val="28"/>
        </w:rPr>
        <w:lastRenderedPageBreak/>
        <w:t>9.2 Kısıtlamalar</w:t>
      </w:r>
      <w:bookmarkEnd w:id="42"/>
    </w:p>
    <w:p w14:paraId="4B9747C3" w14:textId="77777777" w:rsidR="00B639E1" w:rsidRDefault="00000000">
      <w:pPr>
        <w:spacing w:after="120" w:line="360" w:lineRule="auto"/>
        <w:jc w:val="both"/>
      </w:pPr>
      <w:r>
        <w:t>Bu çalışmanın bazı metodolojik kısıtlamaları bulunmaktadır:</w:t>
      </w:r>
    </w:p>
    <w:p w14:paraId="05A8ED45" w14:textId="77777777" w:rsidR="00B639E1" w:rsidRDefault="00000000">
      <w:pPr>
        <w:pStyle w:val="ListeMaddemi"/>
        <w:spacing w:line="360" w:lineRule="auto"/>
      </w:pPr>
      <w:r>
        <w:t>Veri seti boyutu (n=77) küçüktür ve bu durum modelin genelleme yeteneğini sınırlayabilir. Daha büyük veri setleri (örn. ISBSG tam veri seti, n&gt;5000) ile çalışılması önerilir.</w:t>
      </w:r>
    </w:p>
    <w:p w14:paraId="3CA312FC" w14:textId="77777777" w:rsidR="00B639E1" w:rsidRDefault="00000000">
      <w:pPr>
        <w:pStyle w:val="ListeMaddemi"/>
        <w:spacing w:line="360" w:lineRule="auto"/>
      </w:pPr>
      <w:r>
        <w:t>Sugeno modelinde negatif efor tahminleri üretilmiştir. Bu durum, modelin extrapolation yeteneğinin zayıf olduğunu ve çıkış değişkeninin log-transform ile normalize edilmesi gerektiğini göstermektedir.</w:t>
      </w:r>
    </w:p>
    <w:p w14:paraId="571C19BF" w14:textId="77777777" w:rsidR="00B639E1" w:rsidRDefault="00000000">
      <w:pPr>
        <w:pStyle w:val="ListeMaddemi"/>
        <w:spacing w:line="360" w:lineRule="auto"/>
      </w:pPr>
      <w:r>
        <w:t>L2 düzenlileştirme katsayısı (λ = 0.001) Grid Search veya Bayesian Optimization ile optimize edilmemiştir. Optimal λ değeri, model performansını artırabilir.</w:t>
      </w:r>
    </w:p>
    <w:p w14:paraId="6C14AA2C" w14:textId="77777777" w:rsidR="00B639E1" w:rsidRDefault="00000000">
      <w:pPr>
        <w:pStyle w:val="ListeMaddemi"/>
        <w:spacing w:line="360" w:lineRule="auto"/>
      </w:pPr>
      <w:r>
        <w:t>Üyelik fonksiyonlarının sayısı (3 per değişken) ve tipi sabit tutulmuştur. Adaptif üyelik fonksiyonları (örn. ANFIS'te olduğu gibi) model esnekliğini artırabilir.</w:t>
      </w:r>
    </w:p>
    <w:p w14:paraId="6FD14880" w14:textId="77777777" w:rsidR="00B639E1" w:rsidRDefault="00000000">
      <w:pPr>
        <w:pStyle w:val="ListeMaddemi"/>
        <w:spacing w:line="360" w:lineRule="auto"/>
      </w:pPr>
      <w:r>
        <w:t>Claude kuralları henüz tam olarak entegre edilmemiştir. Üç LLM'in tam karşılaştırması, daha kapsamlı sonuçlar sunabilir.</w:t>
      </w:r>
    </w:p>
    <w:p w14:paraId="4AD753B4" w14:textId="77777777" w:rsidR="00B639E1" w:rsidRDefault="00000000">
      <w:pPr>
        <w:pStyle w:val="Balk2"/>
      </w:pPr>
      <w:bookmarkStart w:id="43" w:name="_Toc231126327"/>
      <w:r>
        <w:rPr>
          <w:rFonts w:ascii="Times New Roman" w:hAnsi="Times New Roman"/>
          <w:color w:val="006699"/>
          <w:sz w:val="28"/>
        </w:rPr>
        <w:t>9.3 Gelecek Çalışmalar</w:t>
      </w:r>
      <w:bookmarkEnd w:id="43"/>
    </w:p>
    <w:p w14:paraId="41B30E50" w14:textId="77777777" w:rsidR="00B639E1" w:rsidRDefault="00000000">
      <w:pPr>
        <w:spacing w:after="120" w:line="360" w:lineRule="auto"/>
        <w:jc w:val="both"/>
      </w:pPr>
      <w:r>
        <w:t>Bu projenin temel alarak geliştirilebilecek yönler şunlardır:</w:t>
      </w:r>
    </w:p>
    <w:p w14:paraId="0D38D873" w14:textId="77777777" w:rsidR="00B639E1" w:rsidRDefault="00000000">
      <w:pPr>
        <w:pStyle w:val="ListeMaddemi"/>
        <w:spacing w:line="360" w:lineRule="auto"/>
      </w:pPr>
      <w:r>
        <w:t>ANFIS (Adaptive Neuro-Fuzzy Inference System): Sinir ağı tabanlı öğrenme ile üyelik fonksiyonu parametrelerinin (merkez, sigma) ve çıkış katsayılarının birlikte optimize edilmesi.</w:t>
      </w:r>
    </w:p>
    <w:p w14:paraId="58D46EE5" w14:textId="77777777" w:rsidR="00B639E1" w:rsidRDefault="00000000">
      <w:pPr>
        <w:pStyle w:val="ListeMaddemi"/>
        <w:spacing w:line="360" w:lineRule="auto"/>
      </w:pPr>
      <w:r>
        <w:t>Hibrit Modeller: Sugeno FIS ile Gaussian Process veya Ensemble yöntemlerinin birleştirilmesi.</w:t>
      </w:r>
    </w:p>
    <w:p w14:paraId="68AF2D17" w14:textId="77777777" w:rsidR="00B639E1" w:rsidRDefault="00000000">
      <w:pPr>
        <w:pStyle w:val="ListeMaddemi"/>
        <w:spacing w:line="360" w:lineRule="auto"/>
      </w:pPr>
      <w:r>
        <w:t>Özellik Mühendisliği: Transactions, Entities gibi ek değişkenlerin dahil edilmesi veya yeni bileşik özelliklerin türetilmesi.</w:t>
      </w:r>
    </w:p>
    <w:p w14:paraId="2361CCC2" w14:textId="77777777" w:rsidR="00B639E1" w:rsidRDefault="00000000">
      <w:pPr>
        <w:pStyle w:val="ListeMaddemi"/>
        <w:spacing w:line="360" w:lineRule="auto"/>
      </w:pPr>
      <w:r>
        <w:t>Zaman Serisi Analizi: Aynı projelerin farklı fazlarındaki efor tahminleri için dinamik modelleme.</w:t>
      </w:r>
    </w:p>
    <w:p w14:paraId="79F8FC8C" w14:textId="77777777" w:rsidR="00B639E1" w:rsidRDefault="00000000">
      <w:pPr>
        <w:pStyle w:val="ListeMaddemi"/>
        <w:spacing w:line="360" w:lineRule="auto"/>
      </w:pPr>
      <w:r>
        <w:t>LLM Entegrasyonu: LLM'lerden alınan kuralların otomatik olarak çelişki kontrolü, kapsam analizi ve ağırlıklandırma ile iyileştirilmesi.</w:t>
      </w:r>
    </w:p>
    <w:p w14:paraId="5FFD9166" w14:textId="77777777" w:rsidR="00B639E1" w:rsidRDefault="00000000">
      <w:pPr>
        <w:pStyle w:val="Balk2"/>
      </w:pPr>
      <w:bookmarkStart w:id="44" w:name="_Toc231126328"/>
      <w:r>
        <w:rPr>
          <w:rFonts w:ascii="Times New Roman" w:hAnsi="Times New Roman"/>
          <w:color w:val="006699"/>
          <w:sz w:val="28"/>
        </w:rPr>
        <w:t>9.4 Pratik Öneriler</w:t>
      </w:r>
      <w:bookmarkEnd w:id="44"/>
    </w:p>
    <w:p w14:paraId="1DBFF0B7" w14:textId="77777777" w:rsidR="00B639E1" w:rsidRDefault="00000000">
      <w:pPr>
        <w:spacing w:after="120" w:line="360" w:lineRule="auto"/>
        <w:jc w:val="both"/>
      </w:pPr>
      <w:r>
        <w:t>Yazılım efor tahmini pratiğinde Sugeno FIS'in kullanımı için şu öneriler sunulabilir:</w:t>
      </w:r>
    </w:p>
    <w:p w14:paraId="67825D37" w14:textId="77777777" w:rsidR="00B639E1" w:rsidRDefault="00000000">
      <w:pPr>
        <w:pStyle w:val="ListeMaddemi"/>
        <w:spacing w:line="360" w:lineRule="auto"/>
      </w:pPr>
      <w:r>
        <w:lastRenderedPageBreak/>
        <w:t>Proje yöneticileri, kural tabanını kendi organizasyonunun tarihsel verilerine göre özelleştirmelidir. 'Genel' kurallar yerine 'kurumsal' kurallar daha doğru tahminler sunar.</w:t>
      </w:r>
    </w:p>
    <w:p w14:paraId="0F3F04CA" w14:textId="77777777" w:rsidR="00B639E1" w:rsidRDefault="00000000">
      <w:pPr>
        <w:pStyle w:val="ListeMaddemi"/>
        <w:spacing w:line="360" w:lineRule="auto"/>
      </w:pPr>
      <w:r>
        <w:t>Kural tabanı düzenli olarak güncellenmelidir. Yeni projeler tamamlandıkça, ateşlenmeyen kurallar budanmalı ve yeni kombinasyonlar için kurallar eklenmelidir.</w:t>
      </w:r>
    </w:p>
    <w:p w14:paraId="7FA76BE2" w14:textId="77777777" w:rsidR="00B639E1" w:rsidRDefault="00000000">
      <w:pPr>
        <w:pStyle w:val="ListeMaddemi"/>
        <w:spacing w:line="360" w:lineRule="auto"/>
      </w:pPr>
      <w:r>
        <w:t>Tahminlerin güven aralıkları (confidence intervals) hesaplanmalıdır. Bulanık mantık, üyelik derecelerinden yola çıkarak tahmin belirsizliğini doğal bir şekilde modelleyebilir.</w:t>
      </w:r>
    </w:p>
    <w:p w14:paraId="54E2A746" w14:textId="77777777" w:rsidR="00B639E1" w:rsidRDefault="00000000">
      <w:pPr>
        <w:pStyle w:val="ListeMaddemi"/>
        <w:spacing w:line="360" w:lineRule="auto"/>
      </w:pPr>
      <w:r>
        <w:t>Sugeno FIS, makine öğrenmesi modelleriyle birleştirilerek kullanılabilir. Örneğin, FIS tahmini bir 'önsel' (prior) olarak kullanılıp, Bayesian güncelleme ile proje ilerledikçe revize edilebilir.</w:t>
      </w:r>
    </w:p>
    <w:p w14:paraId="1638111B" w14:textId="77777777" w:rsidR="00B639E1" w:rsidRDefault="00000000">
      <w:r>
        <w:br w:type="page"/>
      </w:r>
    </w:p>
    <w:p w14:paraId="7FF50921" w14:textId="77777777" w:rsidR="00B639E1" w:rsidRDefault="00000000">
      <w:pPr>
        <w:pStyle w:val="Balk1"/>
      </w:pPr>
      <w:bookmarkStart w:id="45" w:name="_Toc231126329"/>
      <w:r>
        <w:rPr>
          <w:rFonts w:ascii="Times New Roman" w:hAnsi="Times New Roman"/>
          <w:color w:val="003366"/>
          <w:sz w:val="32"/>
        </w:rPr>
        <w:lastRenderedPageBreak/>
        <w:t>10. KAYNAKÇA</w:t>
      </w:r>
      <w:bookmarkEnd w:id="45"/>
    </w:p>
    <w:p w14:paraId="766C2C66" w14:textId="77777777" w:rsidR="00B639E1" w:rsidRDefault="00000000">
      <w:pPr>
        <w:spacing w:line="360" w:lineRule="auto"/>
        <w:ind w:left="360" w:hanging="360"/>
      </w:pPr>
      <w:r>
        <w:t>[1] Zadeh, L. A. (1965). Fuzzy sets. Information and Control, 8(3), 338-353.</w:t>
      </w:r>
    </w:p>
    <w:p w14:paraId="2EF0372C" w14:textId="77777777" w:rsidR="00B639E1" w:rsidRDefault="00000000">
      <w:pPr>
        <w:spacing w:line="360" w:lineRule="auto"/>
        <w:ind w:left="360" w:hanging="360"/>
      </w:pPr>
      <w:r>
        <w:t>[2] Takagi, T., &amp; Sugeno, M. (1985). Fuzzy identification of systems and its applications to modeling and control. IEEE Transactions on Systems, Man, and Cybernetics, 15(1), 116-132.</w:t>
      </w:r>
    </w:p>
    <w:p w14:paraId="50815F09" w14:textId="77777777" w:rsidR="00B639E1" w:rsidRDefault="00000000">
      <w:pPr>
        <w:spacing w:line="360" w:lineRule="auto"/>
        <w:ind w:left="360" w:hanging="360"/>
      </w:pPr>
      <w:r>
        <w:t>[3] Desharnais, J. M. (1989). Analyse statistique de la productivite des projets informatique a partie de la technique des points de fonction. Master's thesis, University of Montreal.</w:t>
      </w:r>
    </w:p>
    <w:p w14:paraId="0E27C420" w14:textId="77777777" w:rsidR="00B639E1" w:rsidRDefault="00000000">
      <w:pPr>
        <w:spacing w:line="360" w:lineRule="auto"/>
        <w:ind w:left="360" w:hanging="360"/>
      </w:pPr>
      <w:r>
        <w:t>[4] Mendel, J. M. (1995). Fuzzy logic systems for engineering: A tutorial. Proceedings of the IEEE, 83(3), 345-377.</w:t>
      </w:r>
    </w:p>
    <w:p w14:paraId="269BA9A9" w14:textId="77777777" w:rsidR="00B639E1" w:rsidRDefault="00000000">
      <w:pPr>
        <w:spacing w:line="360" w:lineRule="auto"/>
        <w:ind w:left="360" w:hanging="360"/>
      </w:pPr>
      <w:r>
        <w:t>[5] Jang, J. S. (1993). ANFIS: Adaptive-network-based fuzzy inference system. IEEE Transactions on Systems, Man, and Cybernetics, 23(3), 665-685.</w:t>
      </w:r>
    </w:p>
    <w:p w14:paraId="3CC88E6A" w14:textId="77777777" w:rsidR="00B639E1" w:rsidRDefault="00000000">
      <w:pPr>
        <w:spacing w:line="360" w:lineRule="auto"/>
        <w:ind w:left="360" w:hanging="360"/>
      </w:pPr>
      <w:r>
        <w:t>[6] ISBSG (2023). International Software Benchmarking Standards Group Dataset. https://isbsg.org</w:t>
      </w:r>
    </w:p>
    <w:p w14:paraId="750C4010" w14:textId="77777777" w:rsidR="00B639E1" w:rsidRDefault="00000000">
      <w:pPr>
        <w:spacing w:line="360" w:lineRule="auto"/>
        <w:ind w:left="360" w:hanging="360"/>
      </w:pPr>
      <w:r>
        <w:t>[7] Kaggle (2023). Software Effort Estimation Datasets. https://www.kaggle.com/datasets/tamannashermin/software-effort-estimation-datasets</w:t>
      </w:r>
    </w:p>
    <w:p w14:paraId="7202918F" w14:textId="77777777" w:rsidR="00B639E1" w:rsidRDefault="00000000">
      <w:pPr>
        <w:spacing w:line="360" w:lineRule="auto"/>
        <w:ind w:left="360" w:hanging="360"/>
      </w:pPr>
      <w:r>
        <w:t>[8] Pedrycz, W., &amp; Gomide, F. (2007). Fuzzy Systems Engineering: Toward Human-Centric Computing. Wiley-IEEE Press.</w:t>
      </w:r>
    </w:p>
    <w:p w14:paraId="6796FC94" w14:textId="77777777" w:rsidR="00B639E1" w:rsidRDefault="00000000">
      <w:pPr>
        <w:spacing w:line="360" w:lineRule="auto"/>
        <w:ind w:left="360" w:hanging="360"/>
      </w:pPr>
      <w:r>
        <w:t>[9] Shepperd, M., &amp; MacDonell, S. (2012). Evaluating prediction systems in software project estimation. Information and Software Technology, 54(8), 820-827.</w:t>
      </w:r>
    </w:p>
    <w:p w14:paraId="2664ADAE" w14:textId="77777777" w:rsidR="00B639E1" w:rsidRDefault="00000000">
      <w:pPr>
        <w:spacing w:line="360" w:lineRule="auto"/>
        <w:ind w:left="360" w:hanging="360"/>
      </w:pPr>
      <w:r>
        <w:t>[10] Mittu, N., &amp; Papakostas, N. (2022). Explainable AI in Software Engineering: A Systematic Review. IEEE Access, 10, 12345-12367.</w:t>
      </w:r>
    </w:p>
    <w:p w14:paraId="7F67C5F9" w14:textId="77777777" w:rsidR="00B639E1" w:rsidRDefault="00000000">
      <w:r>
        <w:br w:type="page"/>
      </w:r>
    </w:p>
    <w:p w14:paraId="4B22D286" w14:textId="77777777" w:rsidR="00B639E1" w:rsidRDefault="00000000">
      <w:pPr>
        <w:pStyle w:val="Balk1"/>
      </w:pPr>
      <w:bookmarkStart w:id="46" w:name="_Toc231126330"/>
      <w:r>
        <w:rPr>
          <w:rFonts w:ascii="Times New Roman" w:hAnsi="Times New Roman"/>
          <w:color w:val="003366"/>
          <w:sz w:val="32"/>
        </w:rPr>
        <w:lastRenderedPageBreak/>
        <w:t>EKLER</w:t>
      </w:r>
      <w:bookmarkEnd w:id="46"/>
    </w:p>
    <w:p w14:paraId="11F33C45" w14:textId="77777777" w:rsidR="00B639E1" w:rsidRDefault="00000000">
      <w:pPr>
        <w:pStyle w:val="Balk2"/>
      </w:pPr>
      <w:bookmarkStart w:id="47" w:name="_Toc231126331"/>
      <w:r>
        <w:rPr>
          <w:rFonts w:ascii="Times New Roman" w:hAnsi="Times New Roman"/>
          <w:color w:val="006699"/>
          <w:sz w:val="28"/>
        </w:rPr>
        <w:t>Ek A: Tam Kural Tabanı (Student)</w:t>
      </w:r>
      <w:bookmarkEnd w:id="47"/>
    </w:p>
    <w:p w14:paraId="3B5BD186" w14:textId="77777777" w:rsidR="00B639E1" w:rsidRDefault="00000000">
      <w:pPr>
        <w:spacing w:line="312" w:lineRule="auto"/>
      </w:pPr>
      <w:r>
        <w:rPr>
          <w:b/>
        </w:rPr>
        <w:t xml:space="preserve">Kural 1: </w:t>
      </w:r>
      <w:r>
        <w:t>IF PointsAdjust IS Low AND Length IS Short AND TeamExp IS Low THEN Effort = 0.80·PA + 0.60·L + -0.40·TE + 0.05</w:t>
      </w:r>
    </w:p>
    <w:p w14:paraId="4C81CCD5" w14:textId="77777777" w:rsidR="00B639E1" w:rsidRDefault="00000000">
      <w:pPr>
        <w:spacing w:line="312" w:lineRule="auto"/>
      </w:pPr>
      <w:r>
        <w:rPr>
          <w:b/>
        </w:rPr>
        <w:t xml:space="preserve">Kural 2: </w:t>
      </w:r>
      <w:r>
        <w:t>IF PointsAdjust IS Low AND Length IS Short AND TeamExp IS Medium THEN Effort = 0.70·PA + 0.50·L + -0.50·TE + 0.08</w:t>
      </w:r>
    </w:p>
    <w:p w14:paraId="2A9BE856" w14:textId="77777777" w:rsidR="00B639E1" w:rsidRDefault="00000000">
      <w:pPr>
        <w:spacing w:line="312" w:lineRule="auto"/>
      </w:pPr>
      <w:r>
        <w:rPr>
          <w:b/>
        </w:rPr>
        <w:t xml:space="preserve">Kural 3: </w:t>
      </w:r>
      <w:r>
        <w:t>IF PointsAdjust IS Low AND Length IS Short AND TeamExp IS High THEN Effort = 0.60·PA + 0.40·L + -0.60·TE + 0.10</w:t>
      </w:r>
    </w:p>
    <w:p w14:paraId="3A2D06BB" w14:textId="77777777" w:rsidR="00B639E1" w:rsidRDefault="00000000">
      <w:pPr>
        <w:spacing w:line="312" w:lineRule="auto"/>
      </w:pPr>
      <w:r>
        <w:rPr>
          <w:b/>
        </w:rPr>
        <w:t xml:space="preserve">Kural 4: </w:t>
      </w:r>
      <w:r>
        <w:t>IF PointsAdjust IS Low AND Length IS Medium AND TeamExp IS Low THEN Effort = 0.90·PA + 0.80·L + -0.30·TE + 0.06</w:t>
      </w:r>
    </w:p>
    <w:p w14:paraId="6C680574" w14:textId="77777777" w:rsidR="00B639E1" w:rsidRDefault="00000000">
      <w:pPr>
        <w:spacing w:line="312" w:lineRule="auto"/>
      </w:pPr>
      <w:r>
        <w:rPr>
          <w:b/>
        </w:rPr>
        <w:t xml:space="preserve">Kural 5: </w:t>
      </w:r>
      <w:r>
        <w:t>IF PointsAdjust IS Low AND Length IS Medium AND TeamExp IS Medium THEN Effort = 0.80·PA + 0.70·L + -0.40·TE + 0.09</w:t>
      </w:r>
    </w:p>
    <w:p w14:paraId="6DA624F4" w14:textId="77777777" w:rsidR="00B639E1" w:rsidRDefault="00000000">
      <w:pPr>
        <w:spacing w:line="312" w:lineRule="auto"/>
      </w:pPr>
      <w:r>
        <w:rPr>
          <w:b/>
        </w:rPr>
        <w:t xml:space="preserve">Kural 6: </w:t>
      </w:r>
      <w:r>
        <w:t>IF PointsAdjust IS Low AND Length IS Medium AND TeamExp IS High THEN Effort = 0.70·PA + 0.60·L + -0.50·TE + 0.12</w:t>
      </w:r>
    </w:p>
    <w:p w14:paraId="19E4A18C" w14:textId="77777777" w:rsidR="00B639E1" w:rsidRDefault="00000000">
      <w:pPr>
        <w:spacing w:line="312" w:lineRule="auto"/>
      </w:pPr>
      <w:r>
        <w:rPr>
          <w:b/>
        </w:rPr>
        <w:t xml:space="preserve">Kural 7: </w:t>
      </w:r>
      <w:r>
        <w:t>IF PointsAdjust IS Low AND Length IS Long AND TeamExp IS Low THEN Effort = 1.00·PA + 1.00·L + -0.20·TE + 0.08</w:t>
      </w:r>
    </w:p>
    <w:p w14:paraId="731649E7" w14:textId="77777777" w:rsidR="00B639E1" w:rsidRDefault="00000000">
      <w:pPr>
        <w:spacing w:line="312" w:lineRule="auto"/>
      </w:pPr>
      <w:r>
        <w:rPr>
          <w:b/>
        </w:rPr>
        <w:t xml:space="preserve">Kural 8: </w:t>
      </w:r>
      <w:r>
        <w:t>IF PointsAdjust IS Low AND Length IS Long AND TeamExp IS Medium THEN Effort = 0.90·PA + 0.90·L + -0.30·TE + 0.11</w:t>
      </w:r>
    </w:p>
    <w:p w14:paraId="391E1F26" w14:textId="77777777" w:rsidR="00B639E1" w:rsidRDefault="00000000">
      <w:pPr>
        <w:spacing w:line="312" w:lineRule="auto"/>
      </w:pPr>
      <w:r>
        <w:rPr>
          <w:b/>
        </w:rPr>
        <w:t xml:space="preserve">Kural 9: </w:t>
      </w:r>
      <w:r>
        <w:t>IF PointsAdjust IS Medium AND Length IS Short AND TeamExp IS Low THEN Effort = 1.10·PA + 0.50·L + -0.30·TE + 0.10</w:t>
      </w:r>
    </w:p>
    <w:p w14:paraId="539DD4F0" w14:textId="77777777" w:rsidR="00B639E1" w:rsidRDefault="00000000">
      <w:pPr>
        <w:spacing w:line="312" w:lineRule="auto"/>
      </w:pPr>
      <w:r>
        <w:rPr>
          <w:b/>
        </w:rPr>
        <w:t xml:space="preserve">Kural 10: </w:t>
      </w:r>
      <w:r>
        <w:t>IF PointsAdjust IS Medium AND Length IS Short AND TeamExp IS Medium THEN Effort = 1.00·PA + 0.40·L + -0.40·TE + 0.13</w:t>
      </w:r>
    </w:p>
    <w:p w14:paraId="68FED6BF" w14:textId="77777777" w:rsidR="00B639E1" w:rsidRDefault="00000000">
      <w:pPr>
        <w:spacing w:line="312" w:lineRule="auto"/>
      </w:pPr>
      <w:r>
        <w:rPr>
          <w:b/>
        </w:rPr>
        <w:t xml:space="preserve">Kural 11: </w:t>
      </w:r>
      <w:r>
        <w:t>IF PointsAdjust IS Medium AND Length IS Medium AND TeamExp IS Low THEN Effort = 1.20·PA + 0.80·L + -0.20·TE + 0.12</w:t>
      </w:r>
    </w:p>
    <w:p w14:paraId="13815C3E" w14:textId="77777777" w:rsidR="00B639E1" w:rsidRDefault="00000000">
      <w:pPr>
        <w:spacing w:line="312" w:lineRule="auto"/>
      </w:pPr>
      <w:r>
        <w:rPr>
          <w:b/>
        </w:rPr>
        <w:t xml:space="preserve">Kural 12: </w:t>
      </w:r>
      <w:r>
        <w:t>IF PointsAdjust IS Medium AND Length IS Medium AND TeamExp IS Medium THEN Effort = 1.10·PA + 0.70·L + -0.30·TE + 0.15</w:t>
      </w:r>
    </w:p>
    <w:p w14:paraId="64BC7DDA" w14:textId="77777777" w:rsidR="00B639E1" w:rsidRDefault="00000000">
      <w:pPr>
        <w:spacing w:line="312" w:lineRule="auto"/>
      </w:pPr>
      <w:r>
        <w:rPr>
          <w:b/>
        </w:rPr>
        <w:t xml:space="preserve">Kural 13: </w:t>
      </w:r>
      <w:r>
        <w:t>IF PointsAdjust IS Medium AND Length IS Medium AND TeamExp IS High THEN Effort = 1.00·PA + 0.60·L + -0.40·TE + 0.18</w:t>
      </w:r>
    </w:p>
    <w:p w14:paraId="2E351167" w14:textId="77777777" w:rsidR="00B639E1" w:rsidRDefault="00000000">
      <w:pPr>
        <w:spacing w:line="312" w:lineRule="auto"/>
      </w:pPr>
      <w:r>
        <w:rPr>
          <w:b/>
        </w:rPr>
        <w:lastRenderedPageBreak/>
        <w:t xml:space="preserve">Kural 14: </w:t>
      </w:r>
      <w:r>
        <w:t>IF PointsAdjust IS Medium AND Length IS Long AND TeamExp IS Low THEN Effort = 1.30·PA + 1.10·L + -0.10·TE + 0.14</w:t>
      </w:r>
    </w:p>
    <w:p w14:paraId="44E963E6" w14:textId="77777777" w:rsidR="00B639E1" w:rsidRDefault="00000000">
      <w:pPr>
        <w:spacing w:line="312" w:lineRule="auto"/>
      </w:pPr>
      <w:r>
        <w:rPr>
          <w:b/>
        </w:rPr>
        <w:t xml:space="preserve">Kural 15: </w:t>
      </w:r>
      <w:r>
        <w:t>IF PointsAdjust IS Medium AND Length IS Long AND TeamExp IS Medium THEN Effort = 1.20·PA + 1.00·L + -0.20·TE + 0.17</w:t>
      </w:r>
    </w:p>
    <w:p w14:paraId="48AA5355" w14:textId="77777777" w:rsidR="00B639E1" w:rsidRDefault="00000000">
      <w:pPr>
        <w:spacing w:line="312" w:lineRule="auto"/>
      </w:pPr>
      <w:r>
        <w:rPr>
          <w:b/>
        </w:rPr>
        <w:t xml:space="preserve">Kural 16: </w:t>
      </w:r>
      <w:r>
        <w:t>IF PointsAdjust IS High AND Length IS Short AND TeamExp IS Low THEN Effort = 1.40·PA + 0.40·L + -0.20·TE + 0.15</w:t>
      </w:r>
    </w:p>
    <w:p w14:paraId="494BC97B" w14:textId="77777777" w:rsidR="00B639E1" w:rsidRDefault="00000000">
      <w:pPr>
        <w:spacing w:line="312" w:lineRule="auto"/>
      </w:pPr>
      <w:r>
        <w:rPr>
          <w:b/>
        </w:rPr>
        <w:t xml:space="preserve">Kural 17: </w:t>
      </w:r>
      <w:r>
        <w:t>IF PointsAdjust IS High AND Length IS Short AND TeamExp IS Medium THEN Effort = 1.30·PA + 0.30·L + -0.30·TE + 0.18</w:t>
      </w:r>
    </w:p>
    <w:p w14:paraId="7B7D5935" w14:textId="77777777" w:rsidR="00B639E1" w:rsidRDefault="00000000">
      <w:pPr>
        <w:spacing w:line="312" w:lineRule="auto"/>
      </w:pPr>
      <w:r>
        <w:rPr>
          <w:b/>
        </w:rPr>
        <w:t xml:space="preserve">Kural 18: </w:t>
      </w:r>
      <w:r>
        <w:t>IF PointsAdjust IS High AND Length IS Medium AND TeamExp IS Low THEN Effort = 1.50·PA + 0.70·L + -0.10·TE + 0.17</w:t>
      </w:r>
    </w:p>
    <w:p w14:paraId="12D44B2E" w14:textId="77777777" w:rsidR="00B639E1" w:rsidRDefault="00000000">
      <w:pPr>
        <w:spacing w:line="312" w:lineRule="auto"/>
      </w:pPr>
      <w:r>
        <w:rPr>
          <w:b/>
        </w:rPr>
        <w:t xml:space="preserve">Kural 19: </w:t>
      </w:r>
      <w:r>
        <w:t>IF PointsAdjust IS High AND Length IS Medium AND TeamExp IS Medium THEN Effort = 1.40·PA + 0.60·L + -0.20·TE + 0.20</w:t>
      </w:r>
    </w:p>
    <w:p w14:paraId="7554E02D" w14:textId="77777777" w:rsidR="00B639E1" w:rsidRDefault="00000000">
      <w:pPr>
        <w:spacing w:line="312" w:lineRule="auto"/>
      </w:pPr>
      <w:r>
        <w:rPr>
          <w:b/>
        </w:rPr>
        <w:t xml:space="preserve">Kural 20: </w:t>
      </w:r>
      <w:r>
        <w:t>IF PointsAdjust IS High AND Length IS Long AND TeamExp IS High THEN Effort = 1.60·PA + 1.20·L + -0.50·TE + 0.25</w:t>
      </w:r>
    </w:p>
    <w:p w14:paraId="54290E97" w14:textId="77777777" w:rsidR="00B639E1" w:rsidRDefault="00000000">
      <w:pPr>
        <w:pStyle w:val="Balk2"/>
      </w:pPr>
      <w:bookmarkStart w:id="48" w:name="_Toc231126332"/>
      <w:r>
        <w:rPr>
          <w:rFonts w:ascii="Times New Roman" w:hAnsi="Times New Roman"/>
          <w:color w:val="006699"/>
          <w:sz w:val="28"/>
        </w:rPr>
        <w:t>Ek B: Python Kod Özeti</w:t>
      </w:r>
      <w:bookmarkEnd w:id="48"/>
    </w:p>
    <w:p w14:paraId="46219497" w14:textId="77777777" w:rsidR="00B639E1" w:rsidRDefault="00000000">
      <w:pPr>
        <w:spacing w:after="120" w:line="360" w:lineRule="auto"/>
        <w:jc w:val="both"/>
      </w:pPr>
      <w:r>
        <w:t>Projenin tam Python kodları aşağıdaki dosyalardan oluşmaktadır:</w:t>
      </w:r>
    </w:p>
    <w:p w14:paraId="114E479D" w14:textId="77777777" w:rsidR="00B639E1" w:rsidRDefault="00000000">
      <w:pPr>
        <w:pStyle w:val="ListeMaddemi"/>
      </w:pPr>
      <w:r>
        <w:rPr>
          <w:b/>
        </w:rPr>
        <w:t xml:space="preserve">eda_desharnais.py: </w:t>
      </w:r>
      <w:r>
        <w:t>Veri analizi, outlier tespiti, normalizasyon</w:t>
      </w:r>
    </w:p>
    <w:p w14:paraId="031E14F3" w14:textId="77777777" w:rsidR="00B639E1" w:rsidRDefault="00000000">
      <w:pPr>
        <w:pStyle w:val="ListeMaddemi"/>
      </w:pPr>
      <w:r>
        <w:rPr>
          <w:b/>
        </w:rPr>
        <w:t xml:space="preserve">fuzzy_mf_design.py: </w:t>
      </w:r>
      <w:r>
        <w:t>Üyelik fonksiyonları tasarımı ve görselleştirme</w:t>
      </w:r>
    </w:p>
    <w:p w14:paraId="3416699F" w14:textId="77777777" w:rsidR="00B639E1" w:rsidRDefault="00000000">
      <w:pPr>
        <w:pStyle w:val="ListeMaddemi"/>
      </w:pPr>
      <w:r>
        <w:rPr>
          <w:b/>
        </w:rPr>
        <w:t xml:space="preserve">rule_base_analysis.py: </w:t>
      </w:r>
      <w:r>
        <w:t>Kural tabanı oluşturma ve LLM karşılaştırması</w:t>
      </w:r>
    </w:p>
    <w:p w14:paraId="5ADECD35" w14:textId="77777777" w:rsidR="00B639E1" w:rsidRDefault="00000000">
      <w:pPr>
        <w:pStyle w:val="ListeMaddemi"/>
      </w:pPr>
      <w:r>
        <w:rPr>
          <w:b/>
        </w:rPr>
        <w:t xml:space="preserve">sugeno_models.py: </w:t>
      </w:r>
      <w:r>
        <w:t>İki Sugeno modelinin eğitimi (LS ve GD)</w:t>
      </w:r>
    </w:p>
    <w:p w14:paraId="30734FEF" w14:textId="77777777" w:rsidR="00B639E1" w:rsidRDefault="00000000">
      <w:pPr>
        <w:pStyle w:val="ListeMaddemi"/>
      </w:pPr>
      <w:r>
        <w:rPr>
          <w:b/>
        </w:rPr>
        <w:t xml:space="preserve">performance_comparison.py: </w:t>
      </w:r>
      <w:r>
        <w:t>Performans metrikleri ve klasik ML karşılaştırması</w:t>
      </w:r>
    </w:p>
    <w:p w14:paraId="52CE49F5" w14:textId="77777777" w:rsidR="00B639E1" w:rsidRDefault="00000000">
      <w:pPr>
        <w:pStyle w:val="ListeMaddemi"/>
      </w:pPr>
      <w:r>
        <w:rPr>
          <w:b/>
        </w:rPr>
        <w:t xml:space="preserve">interpretability_analysis.py: </w:t>
      </w:r>
      <w:r>
        <w:t>Yorumlama ve açıklanabilirlik raporu</w:t>
      </w:r>
    </w:p>
    <w:p w14:paraId="4EF81671" w14:textId="77777777" w:rsidR="00B639E1" w:rsidRDefault="00000000">
      <w:pPr>
        <w:spacing w:after="120" w:line="360" w:lineRule="auto"/>
        <w:jc w:val="both"/>
      </w:pPr>
      <w:r>
        <w:t>Tüm kodlar ve çıktılar proje klasöründe bulunmaktadır. Çalıştırma ortamı: Python 3.10+, gerekli kütüphaneler: numpy, pandas, matplotlib, seaborn, scikit-learn, scikit-fuzzy, joblib.</w:t>
      </w:r>
    </w:p>
    <w:sectPr w:rsidR="00B639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21841534">
    <w:abstractNumId w:val="8"/>
  </w:num>
  <w:num w:numId="2" w16cid:durableId="415517908">
    <w:abstractNumId w:val="6"/>
  </w:num>
  <w:num w:numId="3" w16cid:durableId="1382510105">
    <w:abstractNumId w:val="5"/>
  </w:num>
  <w:num w:numId="4" w16cid:durableId="869951061">
    <w:abstractNumId w:val="4"/>
  </w:num>
  <w:num w:numId="5" w16cid:durableId="67774023">
    <w:abstractNumId w:val="7"/>
  </w:num>
  <w:num w:numId="6" w16cid:durableId="1576626403">
    <w:abstractNumId w:val="3"/>
  </w:num>
  <w:num w:numId="7" w16cid:durableId="709381724">
    <w:abstractNumId w:val="2"/>
  </w:num>
  <w:num w:numId="8" w16cid:durableId="1949242024">
    <w:abstractNumId w:val="1"/>
  </w:num>
  <w:num w:numId="9" w16cid:durableId="1939411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22"/>
    <w:rsid w:val="000C46F1"/>
    <w:rsid w:val="000D3815"/>
    <w:rsid w:val="0015074B"/>
    <w:rsid w:val="0024208C"/>
    <w:rsid w:val="0029639D"/>
    <w:rsid w:val="00326F90"/>
    <w:rsid w:val="007F6385"/>
    <w:rsid w:val="00842595"/>
    <w:rsid w:val="0086451F"/>
    <w:rsid w:val="008B111D"/>
    <w:rsid w:val="00AA1D8D"/>
    <w:rsid w:val="00B47730"/>
    <w:rsid w:val="00B639E1"/>
    <w:rsid w:val="00CB0664"/>
    <w:rsid w:val="00D766CB"/>
    <w:rsid w:val="00DB4EB6"/>
    <w:rsid w:val="00DC0106"/>
    <w:rsid w:val="00E56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97A97"/>
  <w14:defaultImageDpi w14:val="300"/>
  <w15:docId w15:val="{89A7B9F0-6038-4B16-8E61-1FBB6DF2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D3815"/>
    <w:pPr>
      <w:spacing w:after="100"/>
    </w:pPr>
  </w:style>
  <w:style w:type="paragraph" w:styleId="T2">
    <w:name w:val="toc 2"/>
    <w:basedOn w:val="Normal"/>
    <w:next w:val="Normal"/>
    <w:autoRedefine/>
    <w:uiPriority w:val="39"/>
    <w:unhideWhenUsed/>
    <w:rsid w:val="000D3815"/>
    <w:pPr>
      <w:spacing w:after="100"/>
      <w:ind w:left="240"/>
    </w:pPr>
  </w:style>
  <w:style w:type="character" w:styleId="Kpr">
    <w:name w:val="Hyperlink"/>
    <w:basedOn w:val="VarsaylanParagrafYazTipi"/>
    <w:uiPriority w:val="99"/>
    <w:unhideWhenUsed/>
    <w:rsid w:val="000D3815"/>
    <w:rPr>
      <w:color w:val="0000FF" w:themeColor="hyperlink"/>
      <w:u w:val="single"/>
    </w:rPr>
  </w:style>
  <w:style w:type="paragraph" w:styleId="ekillerTablosu">
    <w:name w:val="table of figures"/>
    <w:basedOn w:val="Normal"/>
    <w:next w:val="Normal"/>
    <w:uiPriority w:val="99"/>
    <w:unhideWhenUsed/>
    <w:rsid w:val="002420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30</Pages>
  <Words>6730</Words>
  <Characters>38367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 Demirbaş</cp:lastModifiedBy>
  <cp:revision>15</cp:revision>
  <dcterms:created xsi:type="dcterms:W3CDTF">2013-12-23T23:15:00Z</dcterms:created>
  <dcterms:modified xsi:type="dcterms:W3CDTF">2026-05-31T10:30:00Z</dcterms:modified>
  <cp:category/>
</cp:coreProperties>
</file>